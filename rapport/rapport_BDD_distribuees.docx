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51293" w14:textId="77777777" w:rsidR="000A698D" w:rsidRDefault="009219A5">
      <w:pPr>
        <w:jc w:val="center"/>
      </w:pPr>
      <w:r>
        <w:br/>
      </w:r>
      <w:r>
        <w:br/>
      </w:r>
      <w:r>
        <w:br/>
      </w:r>
    </w:p>
    <w:p w14:paraId="7B867906" w14:textId="77777777" w:rsidR="000A698D" w:rsidRPr="009219A5" w:rsidRDefault="009219A5">
      <w:pPr>
        <w:jc w:val="center"/>
        <w:rPr>
          <w:lang w:val="fr-FR"/>
        </w:rPr>
      </w:pPr>
      <w:r w:rsidRPr="009219A5">
        <w:rPr>
          <w:b/>
          <w:color w:val="1F4E79"/>
          <w:sz w:val="40"/>
          <w:lang w:val="fr-FR"/>
        </w:rPr>
        <w:t>RAPPORT TECHNIQUE DE FIN DE PROJET</w:t>
      </w:r>
    </w:p>
    <w:p w14:paraId="70DDE379" w14:textId="77777777" w:rsidR="000A698D" w:rsidRPr="009219A5" w:rsidRDefault="000A698D">
      <w:pPr>
        <w:rPr>
          <w:lang w:val="fr-FR"/>
        </w:rPr>
      </w:pPr>
    </w:p>
    <w:p w14:paraId="0B6C8262" w14:textId="77777777" w:rsidR="000A698D" w:rsidRPr="009219A5" w:rsidRDefault="009219A5">
      <w:pPr>
        <w:jc w:val="center"/>
        <w:rPr>
          <w:lang w:val="fr-FR"/>
        </w:rPr>
      </w:pPr>
      <w:r w:rsidRPr="009219A5">
        <w:rPr>
          <w:b/>
          <w:color w:val="2E74B5"/>
          <w:sz w:val="32"/>
          <w:lang w:val="fr-FR"/>
        </w:rPr>
        <w:t>Bases de Données Distribuées</w:t>
      </w:r>
      <w:r w:rsidRPr="009219A5">
        <w:rPr>
          <w:b/>
          <w:color w:val="2E74B5"/>
          <w:sz w:val="32"/>
          <w:lang w:val="fr-FR"/>
        </w:rPr>
        <w:br/>
        <w:t>avec Oracle XE et Docker</w:t>
      </w:r>
    </w:p>
    <w:p w14:paraId="5CD2B2F4" w14:textId="77777777" w:rsidR="000A698D" w:rsidRPr="009219A5" w:rsidRDefault="000A698D">
      <w:pPr>
        <w:rPr>
          <w:lang w:val="fr-FR"/>
        </w:rPr>
      </w:pPr>
    </w:p>
    <w:p w14:paraId="1A28342D" w14:textId="77777777" w:rsidR="000A698D" w:rsidRPr="009219A5" w:rsidRDefault="009219A5">
      <w:pPr>
        <w:jc w:val="center"/>
        <w:rPr>
          <w:lang w:val="fr-FR"/>
        </w:rPr>
      </w:pPr>
      <w:r w:rsidRPr="009219A5">
        <w:rPr>
          <w:i/>
          <w:sz w:val="24"/>
          <w:lang w:val="fr-FR"/>
        </w:rPr>
        <w:t xml:space="preserve">Système </w:t>
      </w:r>
      <w:proofErr w:type="spellStart"/>
      <w:r w:rsidRPr="009219A5">
        <w:rPr>
          <w:i/>
          <w:sz w:val="24"/>
          <w:lang w:val="fr-FR"/>
        </w:rPr>
        <w:t>EShop</w:t>
      </w:r>
      <w:proofErr w:type="spellEnd"/>
      <w:r w:rsidRPr="009219A5">
        <w:rPr>
          <w:i/>
          <w:sz w:val="24"/>
          <w:lang w:val="fr-FR"/>
        </w:rPr>
        <w:t xml:space="preserve"> distribué -- Fragmentation horizontale,</w:t>
      </w:r>
      <w:r w:rsidRPr="009219A5">
        <w:rPr>
          <w:i/>
          <w:sz w:val="24"/>
          <w:lang w:val="fr-FR"/>
        </w:rPr>
        <w:br/>
      </w:r>
      <w:proofErr w:type="spellStart"/>
      <w:r w:rsidRPr="009219A5">
        <w:rPr>
          <w:i/>
          <w:sz w:val="24"/>
          <w:lang w:val="fr-FR"/>
        </w:rPr>
        <w:t>Database</w:t>
      </w:r>
      <w:proofErr w:type="spellEnd"/>
      <w:r w:rsidRPr="009219A5">
        <w:rPr>
          <w:i/>
          <w:sz w:val="24"/>
          <w:lang w:val="fr-FR"/>
        </w:rPr>
        <w:t xml:space="preserve"> Links, Procédures stockées et Triggers</w:t>
      </w:r>
    </w:p>
    <w:p w14:paraId="13666DA7" w14:textId="77777777" w:rsidR="000A698D" w:rsidRPr="009219A5" w:rsidRDefault="000A698D">
      <w:pPr>
        <w:rPr>
          <w:lang w:val="fr-FR"/>
        </w:rPr>
      </w:pPr>
    </w:p>
    <w:p w14:paraId="5B896832" w14:textId="77777777" w:rsidR="000A698D" w:rsidRPr="009219A5" w:rsidRDefault="000A698D">
      <w:pPr>
        <w:rPr>
          <w:lang w:val="fr-FR"/>
        </w:rPr>
      </w:pPr>
    </w:p>
    <w:p w14:paraId="416F3FC6" w14:textId="77777777" w:rsidR="000A698D" w:rsidRPr="009219A5" w:rsidRDefault="000A698D">
      <w:pPr>
        <w:rPr>
          <w:lang w:val="fr-FR"/>
        </w:rPr>
      </w:pPr>
    </w:p>
    <w:p w14:paraId="63EE6133" w14:textId="77777777" w:rsidR="000A698D" w:rsidRPr="009219A5" w:rsidRDefault="009219A5" w:rsidP="009219A5">
      <w:pPr>
        <w:jc w:val="center"/>
        <w:rPr>
          <w:lang w:val="fr-FR"/>
        </w:rPr>
      </w:pPr>
      <w:r w:rsidRPr="009219A5">
        <w:rPr>
          <w:b/>
          <w:lang w:val="fr-FR"/>
        </w:rPr>
        <w:t xml:space="preserve">Filière : </w:t>
      </w:r>
      <w:r w:rsidRPr="009219A5">
        <w:rPr>
          <w:lang w:val="fr-FR"/>
        </w:rPr>
        <w:t xml:space="preserve">Master Informatique -- Spécialité Bases de </w:t>
      </w:r>
      <w:r w:rsidRPr="009219A5">
        <w:rPr>
          <w:lang w:val="fr-FR"/>
        </w:rPr>
        <w:t>Données Distribuées</w:t>
      </w:r>
    </w:p>
    <w:p w14:paraId="4B13CC4D" w14:textId="17DF3DD3" w:rsidR="000A698D" w:rsidRDefault="009219A5" w:rsidP="009219A5">
      <w:pPr>
        <w:jc w:val="center"/>
        <w:rPr>
          <w:lang w:val="fr-FR"/>
        </w:rPr>
      </w:pPr>
      <w:r w:rsidRPr="009219A5">
        <w:rPr>
          <w:b/>
          <w:lang w:val="fr-FR"/>
        </w:rPr>
        <w:t xml:space="preserve">Année : </w:t>
      </w:r>
      <w:r w:rsidRPr="009219A5">
        <w:rPr>
          <w:lang w:val="fr-FR"/>
        </w:rPr>
        <w:t>2025 – 2026</w:t>
      </w:r>
    </w:p>
    <w:p w14:paraId="6A538BE9" w14:textId="77FD277B" w:rsidR="009219A5" w:rsidRDefault="009219A5" w:rsidP="009219A5">
      <w:pPr>
        <w:jc w:val="center"/>
        <w:rPr>
          <w:lang w:val="fr-FR"/>
        </w:rPr>
      </w:pPr>
      <w:r w:rsidRPr="009219A5">
        <w:rPr>
          <w:b/>
          <w:bCs/>
          <w:lang w:val="fr-FR"/>
        </w:rPr>
        <w:t>Réalise par</w:t>
      </w:r>
      <w:r>
        <w:rPr>
          <w:lang w:val="fr-FR"/>
        </w:rPr>
        <w:t> : AHLAM NASRI – SARA HIMMAD</w:t>
      </w:r>
    </w:p>
    <w:p w14:paraId="1CEAB235" w14:textId="664DD30D" w:rsidR="009219A5" w:rsidRPr="009219A5" w:rsidRDefault="009219A5" w:rsidP="009219A5">
      <w:pPr>
        <w:jc w:val="center"/>
        <w:rPr>
          <w:lang w:val="fr-FR"/>
        </w:rPr>
      </w:pPr>
      <w:r w:rsidRPr="009219A5">
        <w:rPr>
          <w:b/>
          <w:bCs/>
          <w:lang w:val="fr-FR"/>
        </w:rPr>
        <w:t>Encadrant</w:t>
      </w:r>
      <w:r>
        <w:rPr>
          <w:lang w:val="fr-FR"/>
        </w:rPr>
        <w:t xml:space="preserve"> : </w:t>
      </w:r>
      <w:proofErr w:type="spellStart"/>
      <w:proofErr w:type="gramStart"/>
      <w:r>
        <w:rPr>
          <w:lang w:val="fr-FR"/>
        </w:rPr>
        <w:t>Mr.Mohammed</w:t>
      </w:r>
      <w:proofErr w:type="spellEnd"/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Bahaj</w:t>
      </w:r>
      <w:proofErr w:type="spellEnd"/>
    </w:p>
    <w:p w14:paraId="51917998" w14:textId="77777777" w:rsidR="000A698D" w:rsidRPr="009219A5" w:rsidRDefault="009219A5" w:rsidP="009219A5">
      <w:pPr>
        <w:jc w:val="center"/>
        <w:rPr>
          <w:lang w:val="fr-FR"/>
        </w:rPr>
      </w:pPr>
      <w:r w:rsidRPr="009219A5">
        <w:rPr>
          <w:b/>
          <w:lang w:val="fr-FR"/>
        </w:rPr>
        <w:t xml:space="preserve">Date : </w:t>
      </w:r>
      <w:r w:rsidRPr="009219A5">
        <w:rPr>
          <w:lang w:val="fr-FR"/>
        </w:rPr>
        <w:t>Juin 2026</w:t>
      </w:r>
    </w:p>
    <w:p w14:paraId="54F28AF8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77CA2242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Table des matières</w:t>
      </w:r>
    </w:p>
    <w:p w14:paraId="209139D6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1.  Introduction et contexte du projet</w:t>
      </w:r>
    </w:p>
    <w:p w14:paraId="7E6483F5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2.  Architecture générale</w:t>
      </w:r>
    </w:p>
    <w:p w14:paraId="71273733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3.  Configuration Docker Compose</w:t>
      </w:r>
    </w:p>
    <w:p w14:paraId="087DA0A2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4.  Configuration réseau</w:t>
      </w:r>
    </w:p>
    <w:p w14:paraId="56881921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5.  Configuration des sites Oracle</w:t>
      </w:r>
    </w:p>
    <w:p w14:paraId="3E38DC42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6.  Test</w:t>
      </w:r>
      <w:r w:rsidRPr="009219A5">
        <w:rPr>
          <w:sz w:val="20"/>
          <w:lang w:val="fr-FR"/>
        </w:rPr>
        <w:t>s de connectivité</w:t>
      </w:r>
    </w:p>
    <w:p w14:paraId="26669E94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7.  Création des utilisateurs et privilèges</w:t>
      </w:r>
    </w:p>
    <w:p w14:paraId="49DE5BFF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8.  Configuration des </w:t>
      </w:r>
      <w:proofErr w:type="spellStart"/>
      <w:r w:rsidRPr="009219A5">
        <w:rPr>
          <w:sz w:val="20"/>
          <w:lang w:val="fr-FR"/>
        </w:rPr>
        <w:t>Database</w:t>
      </w:r>
      <w:proofErr w:type="spellEnd"/>
      <w:r w:rsidRPr="009219A5">
        <w:rPr>
          <w:sz w:val="20"/>
          <w:lang w:val="fr-FR"/>
        </w:rPr>
        <w:t xml:space="preserve"> Links</w:t>
      </w:r>
    </w:p>
    <w:p w14:paraId="727C235F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9.  Schéma de données global</w:t>
      </w:r>
    </w:p>
    <w:p w14:paraId="1F65D645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10.  Tables fragmentées sur les sites distants</w:t>
      </w:r>
    </w:p>
    <w:p w14:paraId="20D9D821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11.  Architecture des procédures stockées</w:t>
      </w:r>
    </w:p>
    <w:p w14:paraId="60453344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12.  Architecture des trigg</w:t>
      </w:r>
      <w:r w:rsidRPr="009219A5">
        <w:rPr>
          <w:sz w:val="20"/>
          <w:lang w:val="fr-FR"/>
        </w:rPr>
        <w:t>ers</w:t>
      </w:r>
    </w:p>
    <w:p w14:paraId="59CCAA44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13.  Synonymes et vues distribuées</w:t>
      </w:r>
    </w:p>
    <w:p w14:paraId="1BACE87E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14.  Routage automatique depuis le site central</w:t>
      </w:r>
    </w:p>
    <w:p w14:paraId="535FF1EE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15.  Optimisation des requêtes distribuées</w:t>
      </w:r>
    </w:p>
    <w:p w14:paraId="22D10E3B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16.  Stratégie d'indexation multi-niveaux</w:t>
      </w:r>
    </w:p>
    <w:p w14:paraId="491BADF2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17.  Analyse comparative des performances</w:t>
      </w:r>
    </w:p>
    <w:p w14:paraId="45ED05D0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18.  Monitoring et maintenance</w:t>
      </w:r>
    </w:p>
    <w:p w14:paraId="3104E1CB" w14:textId="77777777" w:rsidR="000A698D" w:rsidRPr="009219A5" w:rsidRDefault="009219A5">
      <w:pPr>
        <w:spacing w:after="40"/>
        <w:rPr>
          <w:lang w:val="fr-FR"/>
        </w:rPr>
      </w:pPr>
      <w:r w:rsidRPr="009219A5">
        <w:rPr>
          <w:sz w:val="20"/>
          <w:lang w:val="fr-FR"/>
        </w:rPr>
        <w:t xml:space="preserve">  19.  Conclusion</w:t>
      </w:r>
    </w:p>
    <w:p w14:paraId="2356EB6F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5892CE20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1. Introduction et contexte du projet</w:t>
      </w:r>
    </w:p>
    <w:p w14:paraId="12FA826F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Ce rapport présente le travail que nous avons réalisé dans le cadre du projet de fin de module sur les bases de données d</w:t>
      </w:r>
      <w:r w:rsidRPr="009219A5">
        <w:rPr>
          <w:lang w:val="fr-FR"/>
        </w:rPr>
        <w:t>istribuées. L'objectif principal était de simuler un environnement de production réel où les données d'un système e-commerce sont réparties sur plusieurs nœuds géographiquement distincts, le tout orchestré via Docker afin de rester dans un environnement re</w:t>
      </w:r>
      <w:r w:rsidRPr="009219A5">
        <w:rPr>
          <w:lang w:val="fr-FR"/>
        </w:rPr>
        <w:t>productible et indépendant de la machine hôte.</w:t>
      </w:r>
    </w:p>
    <w:p w14:paraId="2F6AA9E0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Le projet porte sur un système que nous avons nommé "</w:t>
      </w:r>
      <w:proofErr w:type="spellStart"/>
      <w:r w:rsidRPr="009219A5">
        <w:rPr>
          <w:lang w:val="fr-FR"/>
        </w:rPr>
        <w:t>EShop</w:t>
      </w:r>
      <w:proofErr w:type="spellEnd"/>
      <w:r w:rsidRPr="009219A5">
        <w:rPr>
          <w:lang w:val="fr-FR"/>
        </w:rPr>
        <w:t xml:space="preserve"> Distribué". Il s'agit d'une base de données de gestion de commandes comprenant des clients, des produits, des fournisseurs, des employés, des commande</w:t>
      </w:r>
      <w:r w:rsidRPr="009219A5">
        <w:rPr>
          <w:lang w:val="fr-FR"/>
        </w:rPr>
        <w:t>s et des lignes de commande. Ce domaine métier est volontairement classique, car il nous permettait de nous concentrer sur les aspects techniques de la distribution plutôt que sur la modélisation elle-même.</w:t>
      </w:r>
    </w:p>
    <w:p w14:paraId="2A03D024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Nous avons choisi Oracle </w:t>
      </w:r>
      <w:proofErr w:type="spellStart"/>
      <w:r w:rsidRPr="009219A5">
        <w:rPr>
          <w:lang w:val="fr-FR"/>
        </w:rPr>
        <w:t>Database</w:t>
      </w:r>
      <w:proofErr w:type="spellEnd"/>
      <w:r w:rsidRPr="009219A5">
        <w:rPr>
          <w:lang w:val="fr-FR"/>
        </w:rPr>
        <w:t xml:space="preserve"> XE 21c comme mo</w:t>
      </w:r>
      <w:r w:rsidRPr="009219A5">
        <w:rPr>
          <w:lang w:val="fr-FR"/>
        </w:rPr>
        <w:t>teur de base de données, principalement parce qu'il offre des fonctionnalités avancées de bases de données distribuées (</w:t>
      </w:r>
      <w:proofErr w:type="spellStart"/>
      <w:r w:rsidRPr="009219A5">
        <w:rPr>
          <w:lang w:val="fr-FR"/>
        </w:rPr>
        <w:t>Database</w:t>
      </w:r>
      <w:proofErr w:type="spellEnd"/>
      <w:r w:rsidRPr="009219A5">
        <w:rPr>
          <w:lang w:val="fr-FR"/>
        </w:rPr>
        <w:t xml:space="preserve"> Links, vues matérialisées, procédures stockées PL/SQL) tout en restant gratuit pour un usage académique. L'image Docker </w:t>
      </w:r>
      <w:proofErr w:type="spellStart"/>
      <w:r w:rsidRPr="009219A5">
        <w:rPr>
          <w:lang w:val="fr-FR"/>
        </w:rPr>
        <w:t>gvenzl</w:t>
      </w:r>
      <w:proofErr w:type="spellEnd"/>
      <w:r w:rsidRPr="009219A5">
        <w:rPr>
          <w:lang w:val="fr-FR"/>
        </w:rPr>
        <w:t>/</w:t>
      </w:r>
      <w:r w:rsidRPr="009219A5">
        <w:rPr>
          <w:lang w:val="fr-FR"/>
        </w:rPr>
        <w:t>oracle-</w:t>
      </w:r>
      <w:proofErr w:type="gramStart"/>
      <w:r w:rsidRPr="009219A5">
        <w:rPr>
          <w:lang w:val="fr-FR"/>
        </w:rPr>
        <w:t>xe:</w:t>
      </w:r>
      <w:proofErr w:type="gramEnd"/>
      <w:r w:rsidRPr="009219A5">
        <w:rPr>
          <w:lang w:val="fr-FR"/>
        </w:rPr>
        <w:t>21-slim a considérablement simplifié le déploiement en permettant de démarrer une instance Oracle complète en quelques minutes.</w:t>
      </w:r>
    </w:p>
    <w:p w14:paraId="6F54BFC7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Deux scénarios de fragmentation horizontale ont été implémentés :</w:t>
      </w:r>
    </w:p>
    <w:p w14:paraId="214E392B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b/>
          <w:lang w:val="fr-FR"/>
        </w:rPr>
        <w:t xml:space="preserve">Scénario 1 -- Fragmentation par catégorie : </w:t>
      </w:r>
      <w:r w:rsidRPr="009219A5">
        <w:rPr>
          <w:lang w:val="fr-FR"/>
        </w:rPr>
        <w:t>les lign</w:t>
      </w:r>
      <w:r w:rsidRPr="009219A5">
        <w:rPr>
          <w:lang w:val="fr-FR"/>
        </w:rPr>
        <w:t>es de commande portant sur des produits de catégorie Informatique (IDCATEG = 50) sont stockées sur le Site 1, et celles de catégorie Accessoires (IDCATEG = 35) sur le Site 2.</w:t>
      </w:r>
    </w:p>
    <w:p w14:paraId="50F3F479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b/>
          <w:lang w:val="fr-FR"/>
        </w:rPr>
        <w:t xml:space="preserve">Scénario 2 -- Fragmentation par volume : </w:t>
      </w:r>
      <w:r w:rsidRPr="009219A5">
        <w:rPr>
          <w:lang w:val="fr-FR"/>
        </w:rPr>
        <w:t>les lignes dont la quantité est supérieu</w:t>
      </w:r>
      <w:r w:rsidRPr="009219A5">
        <w:rPr>
          <w:lang w:val="fr-FR"/>
        </w:rPr>
        <w:t>re ou égale à 100 (gros clients, grossistes) vont sur le Site 1, et celles en dessous (détaillants) sur le Site 2. C'est ce scénario qui est déployé par défaut dans le docker-</w:t>
      </w:r>
      <w:proofErr w:type="spellStart"/>
      <w:r w:rsidRPr="009219A5">
        <w:rPr>
          <w:lang w:val="fr-FR"/>
        </w:rPr>
        <w:t>compose.yml</w:t>
      </w:r>
      <w:proofErr w:type="spellEnd"/>
      <w:r w:rsidRPr="009219A5">
        <w:rPr>
          <w:lang w:val="fr-FR"/>
        </w:rPr>
        <w:t>.</w:t>
      </w:r>
    </w:p>
    <w:p w14:paraId="39F6953B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Avant de passer à la description technique, il est important de ment</w:t>
      </w:r>
      <w:r w:rsidRPr="009219A5">
        <w:rPr>
          <w:lang w:val="fr-FR"/>
        </w:rPr>
        <w:t>ionner que nous avons rencontré plusieurs difficultés au cours du projet, notamment liées à l'ordre d'initialisation des scripts dans Docker et à la gestion des dépendances entre tables lors de la fragmentation. Ces problèmes sont documentés dans les secti</w:t>
      </w:r>
      <w:r w:rsidRPr="009219A5">
        <w:rPr>
          <w:lang w:val="fr-FR"/>
        </w:rPr>
        <w:t>ons concernées.</w:t>
      </w:r>
    </w:p>
    <w:p w14:paraId="43C7D904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64DD4D76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2. Architecture générale</w:t>
      </w:r>
    </w:p>
    <w:p w14:paraId="18F18DFF" w14:textId="77777777" w:rsidR="000A698D" w:rsidRDefault="009219A5">
      <w:r w:rsidRPr="009219A5">
        <w:rPr>
          <w:lang w:val="fr-FR"/>
        </w:rPr>
        <w:t xml:space="preserve">Notre architecture repose sur trois nœuds Oracle XE conteneurisés qui communiquent via un réseau Docker bridge privé. </w:t>
      </w:r>
      <w:proofErr w:type="spellStart"/>
      <w:r>
        <w:t>Voici</w:t>
      </w:r>
      <w:proofErr w:type="spellEnd"/>
      <w:r>
        <w:t xml:space="preserve"> comment nous </w:t>
      </w:r>
      <w:proofErr w:type="spellStart"/>
      <w:r>
        <w:t>avons</w:t>
      </w:r>
      <w:proofErr w:type="spellEnd"/>
      <w:r>
        <w:t xml:space="preserve"> organisé les rôles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A698D" w14:paraId="014C8D65" w14:textId="77777777">
        <w:tc>
          <w:tcPr>
            <w:tcW w:w="4561" w:type="dxa"/>
            <w:shd w:val="clear" w:color="auto" w:fill="BDD7EE"/>
          </w:tcPr>
          <w:p w14:paraId="05E13938" w14:textId="77777777" w:rsidR="000A698D" w:rsidRDefault="009219A5">
            <w:r>
              <w:rPr>
                <w:b/>
                <w:sz w:val="20"/>
              </w:rPr>
              <w:t>Nœud</w:t>
            </w:r>
          </w:p>
        </w:tc>
        <w:tc>
          <w:tcPr>
            <w:tcW w:w="4561" w:type="dxa"/>
            <w:shd w:val="clear" w:color="auto" w:fill="BDD7EE"/>
          </w:tcPr>
          <w:p w14:paraId="2C5CDB0F" w14:textId="77777777" w:rsidR="000A698D" w:rsidRDefault="009219A5">
            <w:r>
              <w:rPr>
                <w:b/>
                <w:sz w:val="20"/>
              </w:rPr>
              <w:t>Rôle et configuration</w:t>
            </w:r>
          </w:p>
        </w:tc>
      </w:tr>
      <w:tr w:rsidR="000A698D" w:rsidRPr="009219A5" w14:paraId="4D1FE7CA" w14:textId="77777777">
        <w:tc>
          <w:tcPr>
            <w:tcW w:w="4561" w:type="dxa"/>
          </w:tcPr>
          <w:p w14:paraId="70D8FEFB" w14:textId="77777777" w:rsidR="000A698D" w:rsidRDefault="009219A5">
            <w:r>
              <w:rPr>
                <w:sz w:val="18"/>
              </w:rPr>
              <w:t>oracle-site1</w:t>
            </w:r>
          </w:p>
        </w:tc>
        <w:tc>
          <w:tcPr>
            <w:tcW w:w="4561" w:type="dxa"/>
          </w:tcPr>
          <w:p w14:paraId="4FBAD23A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Site Principal -- stocke les lignes QTE &gt;= 100 (Sc2) ou IDCATEG=50 (Sc1) -- IP 172.20.0.10 -- port hôte 1521</w:t>
            </w:r>
          </w:p>
        </w:tc>
      </w:tr>
      <w:tr w:rsidR="000A698D" w:rsidRPr="009219A5" w14:paraId="5D4C5F3F" w14:textId="77777777">
        <w:tc>
          <w:tcPr>
            <w:tcW w:w="4561" w:type="dxa"/>
          </w:tcPr>
          <w:p w14:paraId="5C0C1FBA" w14:textId="77777777" w:rsidR="000A698D" w:rsidRDefault="009219A5">
            <w:r>
              <w:rPr>
                <w:sz w:val="18"/>
              </w:rPr>
              <w:t>oracle-site2</w:t>
            </w:r>
          </w:p>
        </w:tc>
        <w:tc>
          <w:tcPr>
            <w:tcW w:w="4561" w:type="dxa"/>
          </w:tcPr>
          <w:p w14:paraId="5829F943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Site Distant -- stocke les lignes QTE &lt; 100 (Sc2) ou IDCATEG=35 (Sc1) -- IP 172.20.0.11 -- port hôte 1522</w:t>
            </w:r>
          </w:p>
        </w:tc>
      </w:tr>
      <w:tr w:rsidR="000A698D" w:rsidRPr="009219A5" w14:paraId="026649ED" w14:textId="77777777">
        <w:tc>
          <w:tcPr>
            <w:tcW w:w="4561" w:type="dxa"/>
          </w:tcPr>
          <w:p w14:paraId="55EEE0E8" w14:textId="77777777" w:rsidR="000A698D" w:rsidRDefault="009219A5">
            <w:r>
              <w:rPr>
                <w:sz w:val="18"/>
              </w:rPr>
              <w:t>oracle-central</w:t>
            </w:r>
          </w:p>
        </w:tc>
        <w:tc>
          <w:tcPr>
            <w:tcW w:w="4561" w:type="dxa"/>
          </w:tcPr>
          <w:p w14:paraId="48370922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Coordinateur -- vues globales, synonymes, routage automatique -- IP 172.20.0.12 -- port hôte 1523</w:t>
            </w:r>
          </w:p>
        </w:tc>
      </w:tr>
    </w:tbl>
    <w:p w14:paraId="292EC425" w14:textId="77777777" w:rsidR="000A698D" w:rsidRPr="009219A5" w:rsidRDefault="000A698D">
      <w:pPr>
        <w:rPr>
          <w:lang w:val="fr-FR"/>
        </w:rPr>
      </w:pPr>
    </w:p>
    <w:p w14:paraId="02277805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Le schéma de communication est le suivant :</w:t>
      </w:r>
    </w:p>
    <w:p w14:paraId="3F340141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Diagramme d'architecture réseau</w:t>
      </w:r>
    </w:p>
    <w:p w14:paraId="4920DF40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┌─────────────────┐        DB LINK (bidirectionnel)     ┌──────</w:t>
      </w:r>
      <w:r w:rsidRPr="009219A5">
        <w:rPr>
          <w:rFonts w:ascii="Courier New" w:hAnsi="Courier New"/>
          <w:sz w:val="16"/>
          <w:lang w:val="fr-FR"/>
        </w:rPr>
        <w:t>───────────┐</w:t>
      </w:r>
      <w:r w:rsidRPr="009219A5">
        <w:rPr>
          <w:rFonts w:ascii="Courier New" w:hAnsi="Courier New"/>
          <w:sz w:val="16"/>
          <w:lang w:val="fr-FR"/>
        </w:rPr>
        <w:br/>
        <w:t>│  oracle-site1   │◄──────────────────────────────────►│  oracle-site2   │</w:t>
      </w:r>
      <w:r w:rsidRPr="009219A5">
        <w:rPr>
          <w:rFonts w:ascii="Courier New" w:hAnsi="Courier New"/>
          <w:sz w:val="16"/>
          <w:lang w:val="fr-FR"/>
        </w:rPr>
        <w:br/>
        <w:t>│  172.20.0.10    │                                     │  172.20.0.11    │</w:t>
      </w:r>
      <w:r w:rsidRPr="009219A5">
        <w:rPr>
          <w:rFonts w:ascii="Courier New" w:hAnsi="Courier New"/>
          <w:sz w:val="16"/>
          <w:lang w:val="fr-FR"/>
        </w:rPr>
        <w:br/>
        <w:t>│  BDDVENTE:1521  │                                     │  BDDVENTE2:1522 │</w:t>
      </w:r>
      <w:r w:rsidRPr="009219A5">
        <w:rPr>
          <w:rFonts w:ascii="Courier New" w:hAnsi="Courier New"/>
          <w:sz w:val="16"/>
          <w:lang w:val="fr-FR"/>
        </w:rPr>
        <w:br/>
        <w:t xml:space="preserve">│  eshop1       </w:t>
      </w:r>
      <w:r w:rsidRPr="009219A5">
        <w:rPr>
          <w:rFonts w:ascii="Courier New" w:hAnsi="Courier New"/>
          <w:sz w:val="16"/>
          <w:lang w:val="fr-FR"/>
        </w:rPr>
        <w:t xml:space="preserve">  │                                     │  eshop2         │</w:t>
      </w:r>
      <w:r w:rsidRPr="009219A5">
        <w:rPr>
          <w:rFonts w:ascii="Courier New" w:hAnsi="Courier New"/>
          <w:sz w:val="16"/>
          <w:lang w:val="fr-FR"/>
        </w:rPr>
        <w:br/>
        <w:t>└────────┬────────┘                                     └────────┬────────┘</w:t>
      </w:r>
      <w:r w:rsidRPr="009219A5">
        <w:rPr>
          <w:rFonts w:ascii="Courier New" w:hAnsi="Courier New"/>
          <w:sz w:val="16"/>
          <w:lang w:val="fr-FR"/>
        </w:rPr>
        <w:br/>
        <w:t xml:space="preserve">         │                  DB LINK                              │</w:t>
      </w:r>
      <w:r w:rsidRPr="009219A5">
        <w:rPr>
          <w:rFonts w:ascii="Courier New" w:hAnsi="Courier New"/>
          <w:sz w:val="16"/>
          <w:lang w:val="fr-FR"/>
        </w:rPr>
        <w:br/>
        <w:t xml:space="preserve">         └────────────────────┬──────────────────────</w:t>
      </w:r>
      <w:r w:rsidRPr="009219A5">
        <w:rPr>
          <w:rFonts w:ascii="Courier New" w:hAnsi="Courier New"/>
          <w:sz w:val="16"/>
          <w:lang w:val="fr-FR"/>
        </w:rPr>
        <w:t>───────────┘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               │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┌──────────────▼──────────┐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│      oracle-central      │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│      172.20.0.12         │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│      </w:t>
      </w:r>
      <w:proofErr w:type="gramStart"/>
      <w:r w:rsidRPr="009219A5">
        <w:rPr>
          <w:rFonts w:ascii="Courier New" w:hAnsi="Courier New"/>
          <w:sz w:val="16"/>
          <w:lang w:val="fr-FR"/>
        </w:rPr>
        <w:t>BDDCENTRAL:</w:t>
      </w:r>
      <w:proofErr w:type="gramEnd"/>
      <w:r w:rsidRPr="009219A5">
        <w:rPr>
          <w:rFonts w:ascii="Courier New" w:hAnsi="Courier New"/>
          <w:sz w:val="16"/>
          <w:lang w:val="fr-FR"/>
        </w:rPr>
        <w:t>1523     │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│      </w:t>
      </w:r>
      <w:proofErr w:type="spellStart"/>
      <w:r w:rsidRPr="009219A5">
        <w:rPr>
          <w:rFonts w:ascii="Courier New" w:hAnsi="Courier New"/>
          <w:sz w:val="16"/>
          <w:lang w:val="fr-FR"/>
        </w:rPr>
        <w:t>eshopcentral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</w:t>
      </w:r>
      <w:r w:rsidRPr="009219A5">
        <w:rPr>
          <w:rFonts w:ascii="Courier New" w:hAnsi="Courier New"/>
          <w:sz w:val="16"/>
          <w:lang w:val="fr-FR"/>
        </w:rPr>
        <w:t xml:space="preserve">      │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│  Vues globales / Routage │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└──────────────────────────┘</w:t>
      </w:r>
    </w:p>
    <w:p w14:paraId="0D21736B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Ce que nous avons observé en pratique, c'est que le nœud central joue un rôle fondamental : il est le point d'entrée pour toutes les opérations distribuées. Les</w:t>
      </w:r>
      <w:r w:rsidRPr="009219A5">
        <w:rPr>
          <w:lang w:val="fr-FR"/>
        </w:rPr>
        <w:t xml:space="preserve"> applications clientes n'ont pas besoin de savoir sur quel site physique se trouve une ligne de commande -- elles interrogent simplement les vues du central, et le mécanisme de routage fait le reste.</w:t>
      </w:r>
    </w:p>
    <w:p w14:paraId="57558931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077CF4EC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3. Configuration Docker Compose</w:t>
      </w:r>
    </w:p>
    <w:p w14:paraId="5FCCA639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Pourquoi Docker Compos</w:t>
      </w:r>
      <w:r w:rsidRPr="009219A5">
        <w:rPr>
          <w:lang w:val="fr-FR"/>
        </w:rPr>
        <w:t>e ? Parce que démarrer trois instances Oracle manuellement, configurer leurs réseaux et gérer leur ordre de démarrage représenterait une tâche fastidieuse et non reproductible. Docker Compose nous a permis de décrire l'ensemble de l'infrastructure en un se</w:t>
      </w:r>
      <w:r w:rsidRPr="009219A5">
        <w:rPr>
          <w:lang w:val="fr-FR"/>
        </w:rPr>
        <w:t>ul fichier déclaratif.</w:t>
      </w:r>
    </w:p>
    <w:p w14:paraId="4911C427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Voici le fichier docker-</w:t>
      </w:r>
      <w:proofErr w:type="spellStart"/>
      <w:r w:rsidRPr="009219A5">
        <w:rPr>
          <w:lang w:val="fr-FR"/>
        </w:rPr>
        <w:t>compose.yml</w:t>
      </w:r>
      <w:proofErr w:type="spellEnd"/>
      <w:r w:rsidRPr="009219A5">
        <w:rPr>
          <w:lang w:val="fr-FR"/>
        </w:rPr>
        <w:t xml:space="preserve"> annoté, section par section :</w:t>
      </w:r>
    </w:p>
    <w:p w14:paraId="499EF824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docker-</w:t>
      </w:r>
      <w:proofErr w:type="spellStart"/>
      <w:r w:rsidRPr="009219A5">
        <w:rPr>
          <w:b/>
          <w:color w:val="FFFFFF"/>
          <w:sz w:val="18"/>
          <w:lang w:val="fr-FR"/>
        </w:rPr>
        <w:t>compose.yml</w:t>
      </w:r>
      <w:proofErr w:type="spellEnd"/>
      <w:r w:rsidRPr="009219A5">
        <w:rPr>
          <w:b/>
          <w:color w:val="FFFFFF"/>
          <w:sz w:val="18"/>
          <w:lang w:val="fr-FR"/>
        </w:rPr>
        <w:t xml:space="preserve"> -- Déclaration du réseau</w:t>
      </w:r>
    </w:p>
    <w:p w14:paraId="72A24D19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proofErr w:type="gramStart"/>
      <w:r w:rsidRPr="009219A5">
        <w:rPr>
          <w:rFonts w:ascii="Courier New" w:hAnsi="Courier New"/>
          <w:sz w:val="16"/>
          <w:lang w:val="fr-FR"/>
        </w:rPr>
        <w:t>version:</w:t>
      </w:r>
      <w:proofErr w:type="gramEnd"/>
      <w:r w:rsidRPr="009219A5">
        <w:rPr>
          <w:rFonts w:ascii="Courier New" w:hAnsi="Courier New"/>
          <w:sz w:val="16"/>
          <w:lang w:val="fr-FR"/>
        </w:rPr>
        <w:t xml:space="preserve"> '3.8'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# Réseau privé isolé pour les 3 conteneurs</w:t>
      </w:r>
      <w:r w:rsidRPr="009219A5">
        <w:rPr>
          <w:rFonts w:ascii="Courier New" w:hAnsi="Courier New"/>
          <w:sz w:val="16"/>
          <w:lang w:val="fr-FR"/>
        </w:rPr>
        <w:br/>
        <w:t>networks:</w:t>
      </w:r>
      <w:r w:rsidRPr="009219A5">
        <w:rPr>
          <w:rFonts w:ascii="Courier New" w:hAnsi="Courier New"/>
          <w:sz w:val="16"/>
          <w:lang w:val="fr-FR"/>
        </w:rPr>
        <w:br/>
        <w:t xml:space="preserve">  </w:t>
      </w:r>
      <w:proofErr w:type="spellStart"/>
      <w:r w:rsidRPr="009219A5">
        <w:rPr>
          <w:rFonts w:ascii="Courier New" w:hAnsi="Courier New"/>
          <w:sz w:val="16"/>
          <w:lang w:val="fr-FR"/>
        </w:rPr>
        <w:t>eshop</w:t>
      </w:r>
      <w:proofErr w:type="spellEnd"/>
      <w:r w:rsidRPr="009219A5">
        <w:rPr>
          <w:rFonts w:ascii="Courier New" w:hAnsi="Courier New"/>
          <w:sz w:val="16"/>
          <w:lang w:val="fr-FR"/>
        </w:rPr>
        <w:t>-network:</w:t>
      </w:r>
      <w:r w:rsidRPr="009219A5">
        <w:rPr>
          <w:rFonts w:ascii="Courier New" w:hAnsi="Courier New"/>
          <w:sz w:val="16"/>
          <w:lang w:val="fr-FR"/>
        </w:rPr>
        <w:br/>
        <w:t xml:space="preserve">    driver: bridge           # Rése</w:t>
      </w:r>
      <w:r w:rsidRPr="009219A5">
        <w:rPr>
          <w:rFonts w:ascii="Courier New" w:hAnsi="Courier New"/>
          <w:sz w:val="16"/>
          <w:lang w:val="fr-FR"/>
        </w:rPr>
        <w:t>au bridge Docker standard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ipam</w:t>
      </w:r>
      <w:proofErr w:type="spellEnd"/>
      <w:r w:rsidRPr="009219A5">
        <w:rPr>
          <w:rFonts w:ascii="Courier New" w:hAnsi="Courier New"/>
          <w:sz w:val="16"/>
          <w:lang w:val="fr-FR"/>
        </w:rPr>
        <w:t>:</w:t>
      </w:r>
      <w:r w:rsidRPr="009219A5">
        <w:rPr>
          <w:rFonts w:ascii="Courier New" w:hAnsi="Courier New"/>
          <w:sz w:val="16"/>
          <w:lang w:val="fr-FR"/>
        </w:rPr>
        <w:br/>
        <w:t xml:space="preserve">      config:</w:t>
      </w:r>
      <w:r w:rsidRPr="009219A5">
        <w:rPr>
          <w:rFonts w:ascii="Courier New" w:hAnsi="Courier New"/>
          <w:sz w:val="16"/>
          <w:lang w:val="fr-FR"/>
        </w:rPr>
        <w:br/>
        <w:t xml:space="preserve">        - </w:t>
      </w:r>
      <w:proofErr w:type="spellStart"/>
      <w:r w:rsidRPr="009219A5">
        <w:rPr>
          <w:rFonts w:ascii="Courier New" w:hAnsi="Courier New"/>
          <w:sz w:val="16"/>
          <w:lang w:val="fr-FR"/>
        </w:rPr>
        <w:t>subnet</w:t>
      </w:r>
      <w:proofErr w:type="spellEnd"/>
      <w:r w:rsidRPr="009219A5">
        <w:rPr>
          <w:rFonts w:ascii="Courier New" w:hAnsi="Courier New"/>
          <w:sz w:val="16"/>
          <w:lang w:val="fr-FR"/>
        </w:rPr>
        <w:t>: 172.20.0.0/16  # Plage IP dédiée au projet</w:t>
      </w:r>
    </w:p>
    <w:p w14:paraId="5774B7FC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docker-</w:t>
      </w:r>
      <w:proofErr w:type="spellStart"/>
      <w:r w:rsidRPr="009219A5">
        <w:rPr>
          <w:b/>
          <w:color w:val="FFFFFF"/>
          <w:sz w:val="18"/>
          <w:lang w:val="fr-FR"/>
        </w:rPr>
        <w:t>compose.yml</w:t>
      </w:r>
      <w:proofErr w:type="spellEnd"/>
      <w:r w:rsidRPr="009219A5">
        <w:rPr>
          <w:b/>
          <w:color w:val="FFFFFF"/>
          <w:sz w:val="18"/>
          <w:lang w:val="fr-FR"/>
        </w:rPr>
        <w:t xml:space="preserve"> -- Service oracle-site1</w:t>
      </w:r>
    </w:p>
    <w:p w14:paraId="33C31AC9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services:</w:t>
      </w:r>
      <w:r w:rsidRPr="009219A5">
        <w:rPr>
          <w:rFonts w:ascii="Courier New" w:hAnsi="Courier New"/>
          <w:sz w:val="16"/>
          <w:lang w:val="fr-FR"/>
        </w:rPr>
        <w:br/>
        <w:t xml:space="preserve">  oracle-site1:</w:t>
      </w:r>
      <w:r w:rsidRPr="009219A5">
        <w:rPr>
          <w:rFonts w:ascii="Courier New" w:hAnsi="Courier New"/>
          <w:sz w:val="16"/>
          <w:lang w:val="fr-FR"/>
        </w:rPr>
        <w:br/>
        <w:t xml:space="preserve">    image: </w:t>
      </w:r>
      <w:proofErr w:type="spellStart"/>
      <w:r w:rsidRPr="009219A5">
        <w:rPr>
          <w:rFonts w:ascii="Courier New" w:hAnsi="Courier New"/>
          <w:sz w:val="16"/>
          <w:lang w:val="fr-FR"/>
        </w:rPr>
        <w:t>gvenzl</w:t>
      </w:r>
      <w:proofErr w:type="spellEnd"/>
      <w:r w:rsidRPr="009219A5">
        <w:rPr>
          <w:rFonts w:ascii="Courier New" w:hAnsi="Courier New"/>
          <w:sz w:val="16"/>
          <w:lang w:val="fr-FR"/>
        </w:rPr>
        <w:t>/oracle-xe:21-slim  # Image Oracle XE 21c légère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cont</w:t>
      </w:r>
      <w:r w:rsidRPr="009219A5">
        <w:rPr>
          <w:rFonts w:ascii="Courier New" w:hAnsi="Courier New"/>
          <w:sz w:val="16"/>
          <w:lang w:val="fr-FR"/>
        </w:rPr>
        <w:t>ainer_name</w:t>
      </w:r>
      <w:proofErr w:type="spellEnd"/>
      <w:r w:rsidRPr="009219A5">
        <w:rPr>
          <w:rFonts w:ascii="Courier New" w:hAnsi="Courier New"/>
          <w:sz w:val="16"/>
          <w:lang w:val="fr-FR"/>
        </w:rPr>
        <w:t>: oracle-site1     # Nom fixe pour les DB Links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hostname</w:t>
      </w:r>
      <w:proofErr w:type="spellEnd"/>
      <w:r w:rsidRPr="009219A5">
        <w:rPr>
          <w:rFonts w:ascii="Courier New" w:hAnsi="Courier New"/>
          <w:sz w:val="16"/>
          <w:lang w:val="fr-FR"/>
        </w:rPr>
        <w:t>: oracle-site1           # Résolution DNS interne Docker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environment</w:t>
      </w:r>
      <w:proofErr w:type="spellEnd"/>
      <w:r w:rsidRPr="009219A5">
        <w:rPr>
          <w:rFonts w:ascii="Courier New" w:hAnsi="Courier New"/>
          <w:sz w:val="16"/>
          <w:lang w:val="fr-FR"/>
        </w:rPr>
        <w:t>:</w:t>
      </w:r>
      <w:r w:rsidRPr="009219A5">
        <w:rPr>
          <w:rFonts w:ascii="Courier New" w:hAnsi="Courier New"/>
          <w:sz w:val="16"/>
          <w:lang w:val="fr-FR"/>
        </w:rPr>
        <w:br/>
        <w:t xml:space="preserve">      ORACLE_PASSWORD: oracle1       # Mot de passe SYS/SYSTEM</w:t>
      </w:r>
      <w:r w:rsidRPr="009219A5">
        <w:rPr>
          <w:rFonts w:ascii="Courier New" w:hAnsi="Courier New"/>
          <w:sz w:val="16"/>
          <w:lang w:val="fr-FR"/>
        </w:rPr>
        <w:br/>
        <w:t xml:space="preserve">      ORACLE_DATABASE: BDDVENTE      # Nom du ser</w:t>
      </w:r>
      <w:r w:rsidRPr="009219A5">
        <w:rPr>
          <w:rFonts w:ascii="Courier New" w:hAnsi="Courier New"/>
          <w:sz w:val="16"/>
          <w:lang w:val="fr-FR"/>
        </w:rPr>
        <w:t>vice Oracle (PDB)</w:t>
      </w:r>
      <w:r w:rsidRPr="009219A5">
        <w:rPr>
          <w:rFonts w:ascii="Courier New" w:hAnsi="Courier New"/>
          <w:sz w:val="16"/>
          <w:lang w:val="fr-FR"/>
        </w:rPr>
        <w:br/>
        <w:t xml:space="preserve">      APP_USER: eshop1               # Utilisateur créé automatiquement</w:t>
      </w:r>
      <w:r w:rsidRPr="009219A5">
        <w:rPr>
          <w:rFonts w:ascii="Courier New" w:hAnsi="Courier New"/>
          <w:sz w:val="16"/>
          <w:lang w:val="fr-FR"/>
        </w:rPr>
        <w:br/>
        <w:t xml:space="preserve">      APP_USER_PASSWORD: eshop1pass  # Son mot de passe</w:t>
      </w:r>
      <w:r w:rsidRPr="009219A5">
        <w:rPr>
          <w:rFonts w:ascii="Courier New" w:hAnsi="Courier New"/>
          <w:sz w:val="16"/>
          <w:lang w:val="fr-FR"/>
        </w:rPr>
        <w:br/>
        <w:t xml:space="preserve">    ports:</w:t>
      </w:r>
      <w:r w:rsidRPr="009219A5">
        <w:rPr>
          <w:rFonts w:ascii="Courier New" w:hAnsi="Courier New"/>
          <w:sz w:val="16"/>
          <w:lang w:val="fr-FR"/>
        </w:rPr>
        <w:br/>
        <w:t xml:space="preserve">      - '1521:1521'                  # Exposition sur l'hôte</w:t>
      </w:r>
      <w:r w:rsidRPr="009219A5">
        <w:rPr>
          <w:rFonts w:ascii="Courier New" w:hAnsi="Courier New"/>
          <w:sz w:val="16"/>
          <w:lang w:val="fr-FR"/>
        </w:rPr>
        <w:br/>
        <w:t xml:space="preserve">    networks:</w:t>
      </w:r>
      <w:r w:rsidRPr="009219A5">
        <w:rPr>
          <w:rFonts w:ascii="Courier New" w:hAnsi="Courier New"/>
          <w:sz w:val="16"/>
          <w:lang w:val="fr-FR"/>
        </w:rPr>
        <w:br/>
        <w:t xml:space="preserve">      </w:t>
      </w:r>
      <w:proofErr w:type="spellStart"/>
      <w:r w:rsidRPr="009219A5">
        <w:rPr>
          <w:rFonts w:ascii="Courier New" w:hAnsi="Courier New"/>
          <w:sz w:val="16"/>
          <w:lang w:val="fr-FR"/>
        </w:rPr>
        <w:t>eshop</w:t>
      </w:r>
      <w:proofErr w:type="spellEnd"/>
      <w:r w:rsidRPr="009219A5">
        <w:rPr>
          <w:rFonts w:ascii="Courier New" w:hAnsi="Courier New"/>
          <w:sz w:val="16"/>
          <w:lang w:val="fr-FR"/>
        </w:rPr>
        <w:t>-network:</w:t>
      </w:r>
      <w:r w:rsidRPr="009219A5">
        <w:rPr>
          <w:rFonts w:ascii="Courier New" w:hAnsi="Courier New"/>
          <w:sz w:val="16"/>
          <w:lang w:val="fr-FR"/>
        </w:rPr>
        <w:br/>
        <w:t xml:space="preserve">   </w:t>
      </w:r>
      <w:r w:rsidRPr="009219A5">
        <w:rPr>
          <w:rFonts w:ascii="Courier New" w:hAnsi="Courier New"/>
          <w:sz w:val="16"/>
          <w:lang w:val="fr-FR"/>
        </w:rPr>
        <w:t xml:space="preserve">     ipv4_address: 172.20.0.10    # IP fixe (requis pour DB Links)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healthcheck</w:t>
      </w:r>
      <w:proofErr w:type="spellEnd"/>
      <w:r w:rsidRPr="009219A5">
        <w:rPr>
          <w:rFonts w:ascii="Courier New" w:hAnsi="Courier New"/>
          <w:sz w:val="16"/>
          <w:lang w:val="fr-FR"/>
        </w:rPr>
        <w:t>:</w:t>
      </w:r>
      <w:r w:rsidRPr="009219A5">
        <w:rPr>
          <w:rFonts w:ascii="Courier New" w:hAnsi="Courier New"/>
          <w:sz w:val="16"/>
          <w:lang w:val="fr-FR"/>
        </w:rPr>
        <w:br/>
        <w:t xml:space="preserve">      test: ['CMD', 'healthcheck.sh'] # Script fourni par l'image</w:t>
      </w:r>
      <w:r w:rsidRPr="009219A5">
        <w:rPr>
          <w:rFonts w:ascii="Courier New" w:hAnsi="Courier New"/>
          <w:sz w:val="16"/>
          <w:lang w:val="fr-FR"/>
        </w:rPr>
        <w:br/>
        <w:t xml:space="preserve">      </w:t>
      </w:r>
      <w:proofErr w:type="spellStart"/>
      <w:r w:rsidRPr="009219A5">
        <w:rPr>
          <w:rFonts w:ascii="Courier New" w:hAnsi="Courier New"/>
          <w:sz w:val="16"/>
          <w:lang w:val="fr-FR"/>
        </w:rPr>
        <w:t>interval</w:t>
      </w:r>
      <w:proofErr w:type="spellEnd"/>
      <w:r w:rsidRPr="009219A5">
        <w:rPr>
          <w:rFonts w:ascii="Courier New" w:hAnsi="Courier New"/>
          <w:sz w:val="16"/>
          <w:lang w:val="fr-FR"/>
        </w:rPr>
        <w:t>: 30s                   # Vérification toutes les 30s</w:t>
      </w:r>
      <w:r w:rsidRPr="009219A5">
        <w:rPr>
          <w:rFonts w:ascii="Courier New" w:hAnsi="Courier New"/>
          <w:sz w:val="16"/>
          <w:lang w:val="fr-FR"/>
        </w:rPr>
        <w:br/>
        <w:t xml:space="preserve">      timeout: 10s</w:t>
      </w:r>
      <w:r w:rsidRPr="009219A5">
        <w:rPr>
          <w:rFonts w:ascii="Courier New" w:hAnsi="Courier New"/>
          <w:sz w:val="16"/>
          <w:lang w:val="fr-FR"/>
        </w:rPr>
        <w:br/>
        <w:t xml:space="preserve">      retries: 10</w:t>
      </w:r>
      <w:r w:rsidRPr="009219A5">
        <w:rPr>
          <w:rFonts w:ascii="Courier New" w:hAnsi="Courier New"/>
          <w:sz w:val="16"/>
          <w:lang w:val="fr-FR"/>
        </w:rPr>
        <w:br/>
        <w:t xml:space="preserve"> </w:t>
      </w:r>
      <w:r w:rsidRPr="009219A5">
        <w:rPr>
          <w:rFonts w:ascii="Courier New" w:hAnsi="Courier New"/>
          <w:sz w:val="16"/>
          <w:lang w:val="fr-FR"/>
        </w:rPr>
        <w:t xml:space="preserve">     </w:t>
      </w:r>
      <w:proofErr w:type="spellStart"/>
      <w:r w:rsidRPr="009219A5">
        <w:rPr>
          <w:rFonts w:ascii="Courier New" w:hAnsi="Courier New"/>
          <w:sz w:val="16"/>
          <w:lang w:val="fr-FR"/>
        </w:rPr>
        <w:t>start_period</w:t>
      </w:r>
      <w:proofErr w:type="spellEnd"/>
      <w:r w:rsidRPr="009219A5">
        <w:rPr>
          <w:rFonts w:ascii="Courier New" w:hAnsi="Courier New"/>
          <w:sz w:val="16"/>
          <w:lang w:val="fr-FR"/>
        </w:rPr>
        <w:t>: 120s              # Délai avant 1er check (Oracle lent)</w:t>
      </w:r>
      <w:r w:rsidRPr="009219A5">
        <w:rPr>
          <w:rFonts w:ascii="Courier New" w:hAnsi="Courier New"/>
          <w:sz w:val="16"/>
          <w:lang w:val="fr-FR"/>
        </w:rPr>
        <w:br/>
        <w:t xml:space="preserve">    restart: </w:t>
      </w:r>
      <w:proofErr w:type="spellStart"/>
      <w:r w:rsidRPr="009219A5">
        <w:rPr>
          <w:rFonts w:ascii="Courier New" w:hAnsi="Courier New"/>
          <w:sz w:val="16"/>
          <w:lang w:val="fr-FR"/>
        </w:rPr>
        <w:t>unless-stopped</w:t>
      </w:r>
      <w:proofErr w:type="spellEnd"/>
    </w:p>
    <w:p w14:paraId="5EE75B7F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docker-</w:t>
      </w:r>
      <w:proofErr w:type="spellStart"/>
      <w:r w:rsidRPr="009219A5">
        <w:rPr>
          <w:b/>
          <w:color w:val="FFFFFF"/>
          <w:sz w:val="18"/>
          <w:lang w:val="fr-FR"/>
        </w:rPr>
        <w:t>compose.yml</w:t>
      </w:r>
      <w:proofErr w:type="spellEnd"/>
      <w:r w:rsidRPr="009219A5">
        <w:rPr>
          <w:b/>
          <w:color w:val="FFFFFF"/>
          <w:sz w:val="18"/>
          <w:lang w:val="fr-FR"/>
        </w:rPr>
        <w:t xml:space="preserve"> -- Service oracle-central (coordinateur)</w:t>
      </w:r>
    </w:p>
    <w:p w14:paraId="6CAE061A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 xml:space="preserve">  oracle-central:</w:t>
      </w:r>
      <w:r w:rsidRPr="009219A5">
        <w:rPr>
          <w:rFonts w:ascii="Courier New" w:hAnsi="Courier New"/>
          <w:sz w:val="16"/>
          <w:lang w:val="fr-FR"/>
        </w:rPr>
        <w:br/>
        <w:t xml:space="preserve">    image: </w:t>
      </w:r>
      <w:proofErr w:type="spellStart"/>
      <w:r w:rsidRPr="009219A5">
        <w:rPr>
          <w:rFonts w:ascii="Courier New" w:hAnsi="Courier New"/>
          <w:sz w:val="16"/>
          <w:lang w:val="fr-FR"/>
        </w:rPr>
        <w:t>gvenzl</w:t>
      </w:r>
      <w:proofErr w:type="spellEnd"/>
      <w:r w:rsidRPr="009219A5">
        <w:rPr>
          <w:rFonts w:ascii="Courier New" w:hAnsi="Courier New"/>
          <w:sz w:val="16"/>
          <w:lang w:val="fr-FR"/>
        </w:rPr>
        <w:t>/oracle-xe:21-slim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container_name</w:t>
      </w:r>
      <w:proofErr w:type="spellEnd"/>
      <w:r w:rsidRPr="009219A5">
        <w:rPr>
          <w:rFonts w:ascii="Courier New" w:hAnsi="Courier New"/>
          <w:sz w:val="16"/>
          <w:lang w:val="fr-FR"/>
        </w:rPr>
        <w:t>: oracle-central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hostname</w:t>
      </w:r>
      <w:proofErr w:type="spellEnd"/>
      <w:r w:rsidRPr="009219A5">
        <w:rPr>
          <w:rFonts w:ascii="Courier New" w:hAnsi="Courier New"/>
          <w:sz w:val="16"/>
          <w:lang w:val="fr-FR"/>
        </w:rPr>
        <w:t>: oracle-central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environment</w:t>
      </w:r>
      <w:proofErr w:type="spellEnd"/>
      <w:r w:rsidRPr="009219A5">
        <w:rPr>
          <w:rFonts w:ascii="Courier New" w:hAnsi="Courier New"/>
          <w:sz w:val="16"/>
          <w:lang w:val="fr-FR"/>
        </w:rPr>
        <w:t>:</w:t>
      </w:r>
      <w:r w:rsidRPr="009219A5">
        <w:rPr>
          <w:rFonts w:ascii="Courier New" w:hAnsi="Courier New"/>
          <w:sz w:val="16"/>
          <w:lang w:val="fr-FR"/>
        </w:rPr>
        <w:br/>
        <w:t xml:space="preserve">      ORACLE_PASSWORD: </w:t>
      </w:r>
      <w:proofErr w:type="spellStart"/>
      <w:r w:rsidRPr="009219A5">
        <w:rPr>
          <w:rFonts w:ascii="Courier New" w:hAnsi="Courier New"/>
          <w:sz w:val="16"/>
          <w:lang w:val="fr-FR"/>
        </w:rPr>
        <w:t>oraclecentral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  ORACLE_DATABASE: BDDCENTRAL</w:t>
      </w:r>
      <w:r w:rsidRPr="009219A5">
        <w:rPr>
          <w:rFonts w:ascii="Courier New" w:hAnsi="Courier New"/>
          <w:sz w:val="16"/>
          <w:lang w:val="fr-FR"/>
        </w:rPr>
        <w:br/>
        <w:t xml:space="preserve">      APP_USER: </w:t>
      </w:r>
      <w:proofErr w:type="spellStart"/>
      <w:r w:rsidRPr="009219A5">
        <w:rPr>
          <w:rFonts w:ascii="Courier New" w:hAnsi="Courier New"/>
          <w:sz w:val="16"/>
          <w:lang w:val="fr-FR"/>
        </w:rPr>
        <w:t>eshopcentral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  APP_USER_PASSWORD: </w:t>
      </w:r>
      <w:proofErr w:type="spellStart"/>
      <w:r w:rsidRPr="009219A5">
        <w:rPr>
          <w:rFonts w:ascii="Courier New" w:hAnsi="Courier New"/>
          <w:sz w:val="16"/>
          <w:lang w:val="fr-FR"/>
        </w:rPr>
        <w:t>centralpass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ports:</w:t>
      </w:r>
      <w:r w:rsidRPr="009219A5">
        <w:rPr>
          <w:rFonts w:ascii="Courier New" w:hAnsi="Courier New"/>
          <w:sz w:val="16"/>
          <w:lang w:val="fr-FR"/>
        </w:rPr>
        <w:br/>
        <w:t xml:space="preserve">      - '1523:1521'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dep</w:t>
      </w:r>
      <w:r w:rsidRPr="009219A5">
        <w:rPr>
          <w:rFonts w:ascii="Courier New" w:hAnsi="Courier New"/>
          <w:sz w:val="16"/>
          <w:lang w:val="fr-FR"/>
        </w:rPr>
        <w:t>ends_on</w:t>
      </w:r>
      <w:proofErr w:type="spellEnd"/>
      <w:r w:rsidRPr="009219A5">
        <w:rPr>
          <w:rFonts w:ascii="Courier New" w:hAnsi="Courier New"/>
          <w:sz w:val="16"/>
          <w:lang w:val="fr-FR"/>
        </w:rPr>
        <w:t>:</w:t>
      </w:r>
      <w:r w:rsidRPr="009219A5">
        <w:rPr>
          <w:rFonts w:ascii="Courier New" w:hAnsi="Courier New"/>
          <w:sz w:val="16"/>
          <w:lang w:val="fr-FR"/>
        </w:rPr>
        <w:br/>
        <w:t xml:space="preserve">      oracle-site1:</w:t>
      </w:r>
      <w:r w:rsidRPr="009219A5">
        <w:rPr>
          <w:rFonts w:ascii="Courier New" w:hAnsi="Courier New"/>
          <w:sz w:val="16"/>
          <w:lang w:val="fr-FR"/>
        </w:rPr>
        <w:br/>
        <w:t xml:space="preserve">        condition: </w:t>
      </w:r>
      <w:proofErr w:type="spellStart"/>
      <w:r w:rsidRPr="009219A5">
        <w:rPr>
          <w:rFonts w:ascii="Courier New" w:hAnsi="Courier New"/>
          <w:sz w:val="16"/>
          <w:lang w:val="fr-FR"/>
        </w:rPr>
        <w:t>service_healthy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# Attend que Site1 soit prêt</w:t>
      </w:r>
      <w:r w:rsidRPr="009219A5">
        <w:rPr>
          <w:rFonts w:ascii="Courier New" w:hAnsi="Courier New"/>
          <w:sz w:val="16"/>
          <w:lang w:val="fr-FR"/>
        </w:rPr>
        <w:br/>
        <w:t xml:space="preserve">      oracle-site2: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lastRenderedPageBreak/>
        <w:t xml:space="preserve">        condition: </w:t>
      </w:r>
      <w:proofErr w:type="spellStart"/>
      <w:r w:rsidRPr="009219A5">
        <w:rPr>
          <w:rFonts w:ascii="Courier New" w:hAnsi="Courier New"/>
          <w:sz w:val="16"/>
          <w:lang w:val="fr-FR"/>
        </w:rPr>
        <w:t>service_healthy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# Et que Site2 soit prêt</w:t>
      </w:r>
      <w:r w:rsidRPr="009219A5">
        <w:rPr>
          <w:rFonts w:ascii="Courier New" w:hAnsi="Courier New"/>
          <w:sz w:val="16"/>
          <w:lang w:val="fr-FR"/>
        </w:rPr>
        <w:br/>
        <w:t xml:space="preserve">    networks:</w:t>
      </w:r>
      <w:r w:rsidRPr="009219A5">
        <w:rPr>
          <w:rFonts w:ascii="Courier New" w:hAnsi="Courier New"/>
          <w:sz w:val="16"/>
          <w:lang w:val="fr-FR"/>
        </w:rPr>
        <w:br/>
        <w:t xml:space="preserve">      </w:t>
      </w:r>
      <w:proofErr w:type="spellStart"/>
      <w:r w:rsidRPr="009219A5">
        <w:rPr>
          <w:rFonts w:ascii="Courier New" w:hAnsi="Courier New"/>
          <w:sz w:val="16"/>
          <w:lang w:val="fr-FR"/>
        </w:rPr>
        <w:t>eshop</w:t>
      </w:r>
      <w:proofErr w:type="spellEnd"/>
      <w:r w:rsidRPr="009219A5">
        <w:rPr>
          <w:rFonts w:ascii="Courier New" w:hAnsi="Courier New"/>
          <w:sz w:val="16"/>
          <w:lang w:val="fr-FR"/>
        </w:rPr>
        <w:t>-network:</w:t>
      </w:r>
      <w:r w:rsidRPr="009219A5">
        <w:rPr>
          <w:rFonts w:ascii="Courier New" w:hAnsi="Courier New"/>
          <w:sz w:val="16"/>
          <w:lang w:val="fr-FR"/>
        </w:rPr>
        <w:br/>
        <w:t xml:space="preserve">        ipv4_address: 172.20.0.12</w:t>
      </w:r>
      <w:r w:rsidRPr="009219A5">
        <w:rPr>
          <w:rFonts w:ascii="Courier New" w:hAnsi="Courier New"/>
          <w:sz w:val="16"/>
          <w:lang w:val="fr-FR"/>
        </w:rPr>
        <w:br/>
        <w:t xml:space="preserve">    restar</w:t>
      </w:r>
      <w:r w:rsidRPr="009219A5">
        <w:rPr>
          <w:rFonts w:ascii="Courier New" w:hAnsi="Courier New"/>
          <w:sz w:val="16"/>
          <w:lang w:val="fr-FR"/>
        </w:rPr>
        <w:t xml:space="preserve">t: </w:t>
      </w:r>
      <w:proofErr w:type="spellStart"/>
      <w:r w:rsidRPr="009219A5">
        <w:rPr>
          <w:rFonts w:ascii="Courier New" w:hAnsi="Courier New"/>
          <w:sz w:val="16"/>
          <w:lang w:val="fr-FR"/>
        </w:rPr>
        <w:t>unless-stopped</w:t>
      </w:r>
      <w:proofErr w:type="spellEnd"/>
    </w:p>
    <w:p w14:paraId="6B2D1405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Un point crucial que nous avons dû résoudre : l'ordre d'initialisation des scripts. L'image </w:t>
      </w:r>
      <w:proofErr w:type="spellStart"/>
      <w:r w:rsidRPr="009219A5">
        <w:rPr>
          <w:lang w:val="fr-FR"/>
        </w:rPr>
        <w:t>gvenzl</w:t>
      </w:r>
      <w:proofErr w:type="spellEnd"/>
      <w:r w:rsidRPr="009219A5">
        <w:rPr>
          <w:lang w:val="fr-FR"/>
        </w:rPr>
        <w:t>/oracle-</w:t>
      </w:r>
      <w:proofErr w:type="spellStart"/>
      <w:r w:rsidRPr="009219A5">
        <w:rPr>
          <w:lang w:val="fr-FR"/>
        </w:rPr>
        <w:t>xe</w:t>
      </w:r>
      <w:proofErr w:type="spellEnd"/>
      <w:r w:rsidRPr="009219A5">
        <w:rPr>
          <w:lang w:val="fr-FR"/>
        </w:rPr>
        <w:t xml:space="preserve"> exécute les fichiers du répertoire /docker-</w:t>
      </w:r>
      <w:proofErr w:type="spellStart"/>
      <w:r w:rsidRPr="009219A5">
        <w:rPr>
          <w:lang w:val="fr-FR"/>
        </w:rPr>
        <w:t>entrypoint</w:t>
      </w:r>
      <w:proofErr w:type="spellEnd"/>
      <w:r w:rsidRPr="009219A5">
        <w:rPr>
          <w:lang w:val="fr-FR"/>
        </w:rPr>
        <w:t>-</w:t>
      </w:r>
      <w:proofErr w:type="spellStart"/>
      <w:proofErr w:type="gramStart"/>
      <w:r w:rsidRPr="009219A5">
        <w:rPr>
          <w:lang w:val="fr-FR"/>
        </w:rPr>
        <w:t>initdb.d</w:t>
      </w:r>
      <w:proofErr w:type="spellEnd"/>
      <w:proofErr w:type="gramEnd"/>
      <w:r w:rsidRPr="009219A5">
        <w:rPr>
          <w:lang w:val="fr-FR"/>
        </w:rPr>
        <w:t>/ par ordre alphabétique. Si nous avions nommé les dossiers libreme</w:t>
      </w:r>
      <w:r w:rsidRPr="009219A5">
        <w:rPr>
          <w:lang w:val="fr-FR"/>
        </w:rPr>
        <w:t xml:space="preserve">nt, fragments/ aurait été exécuté avant </w:t>
      </w:r>
      <w:proofErr w:type="spellStart"/>
      <w:r w:rsidRPr="009219A5">
        <w:rPr>
          <w:lang w:val="fr-FR"/>
        </w:rPr>
        <w:t>schema</w:t>
      </w:r>
      <w:proofErr w:type="spellEnd"/>
      <w:r w:rsidRPr="009219A5">
        <w:rPr>
          <w:lang w:val="fr-FR"/>
        </w:rPr>
        <w:t>/, ce qui aurait causé des erreurs car les tables sources n'existeraient pas encore.</w:t>
      </w:r>
    </w:p>
    <w:p w14:paraId="3B65F855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La solution a été de préfixer chaque dossier monté avec un numéro :</w:t>
      </w:r>
    </w:p>
    <w:p w14:paraId="51F499BD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docker-</w:t>
      </w:r>
      <w:proofErr w:type="spellStart"/>
      <w:r w:rsidRPr="009219A5">
        <w:rPr>
          <w:b/>
          <w:color w:val="FFFFFF"/>
          <w:sz w:val="18"/>
          <w:lang w:val="fr-FR"/>
        </w:rPr>
        <w:t>compose.yml</w:t>
      </w:r>
      <w:proofErr w:type="spellEnd"/>
      <w:r w:rsidRPr="009219A5">
        <w:rPr>
          <w:b/>
          <w:color w:val="FFFFFF"/>
          <w:sz w:val="18"/>
          <w:lang w:val="fr-FR"/>
        </w:rPr>
        <w:t xml:space="preserve"> -- Volumes montés (Site1)</w:t>
      </w:r>
    </w:p>
    <w:p w14:paraId="2FBABEBA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 xml:space="preserve">    volume</w:t>
      </w:r>
      <w:r w:rsidRPr="009219A5">
        <w:rPr>
          <w:rFonts w:ascii="Courier New" w:hAnsi="Courier New"/>
          <w:sz w:val="16"/>
          <w:lang w:val="fr-FR"/>
        </w:rPr>
        <w:t>s:</w:t>
      </w:r>
      <w:r w:rsidRPr="009219A5">
        <w:rPr>
          <w:rFonts w:ascii="Courier New" w:hAnsi="Courier New"/>
          <w:sz w:val="16"/>
          <w:lang w:val="fr-FR"/>
        </w:rPr>
        <w:br/>
        <w:t xml:space="preserve">      # 01 → schéma (CREATE TABLE, contraintes)</w:t>
      </w:r>
      <w:r w:rsidRPr="009219A5">
        <w:rPr>
          <w:rFonts w:ascii="Courier New" w:hAnsi="Courier New"/>
          <w:sz w:val="16"/>
          <w:lang w:val="fr-FR"/>
        </w:rPr>
        <w:br/>
        <w:t xml:space="preserve">      - ./</w:t>
      </w:r>
      <w:proofErr w:type="spellStart"/>
      <w:r w:rsidRPr="009219A5">
        <w:rPr>
          <w:rFonts w:ascii="Courier New" w:hAnsi="Courier New"/>
          <w:sz w:val="16"/>
          <w:lang w:val="fr-FR"/>
        </w:rPr>
        <w:t>schema</w:t>
      </w:r>
      <w:proofErr w:type="spellEnd"/>
      <w:r w:rsidRPr="009219A5">
        <w:rPr>
          <w:rFonts w:ascii="Courier New" w:hAnsi="Courier New"/>
          <w:sz w:val="16"/>
          <w:lang w:val="fr-FR"/>
        </w:rPr>
        <w:t>:/docker-</w:t>
      </w:r>
      <w:proofErr w:type="spellStart"/>
      <w:r w:rsidRPr="009219A5">
        <w:rPr>
          <w:rFonts w:ascii="Courier New" w:hAnsi="Courier New"/>
          <w:sz w:val="16"/>
          <w:lang w:val="fr-FR"/>
        </w:rPr>
        <w:t>entrypoint</w:t>
      </w:r>
      <w:proofErr w:type="spellEnd"/>
      <w:r w:rsidRPr="009219A5">
        <w:rPr>
          <w:rFonts w:ascii="Courier New" w:hAnsi="Courier New"/>
          <w:sz w:val="16"/>
          <w:lang w:val="fr-FR"/>
        </w:rPr>
        <w:t>-</w:t>
      </w:r>
      <w:proofErr w:type="spellStart"/>
      <w:r w:rsidRPr="009219A5">
        <w:rPr>
          <w:rFonts w:ascii="Courier New" w:hAnsi="Courier New"/>
          <w:sz w:val="16"/>
          <w:lang w:val="fr-FR"/>
        </w:rPr>
        <w:t>initdb.d</w:t>
      </w:r>
      <w:proofErr w:type="spellEnd"/>
      <w:r w:rsidRPr="009219A5">
        <w:rPr>
          <w:rFonts w:ascii="Courier New" w:hAnsi="Courier New"/>
          <w:sz w:val="16"/>
          <w:lang w:val="fr-FR"/>
        </w:rPr>
        <w:t>/01_schema:ro</w:t>
      </w:r>
      <w:r w:rsidRPr="009219A5">
        <w:rPr>
          <w:rFonts w:ascii="Courier New" w:hAnsi="Courier New"/>
          <w:sz w:val="16"/>
          <w:lang w:val="fr-FR"/>
        </w:rPr>
        <w:br/>
        <w:t xml:space="preserve">      # 02 → données (INSERT INTO)</w:t>
      </w:r>
      <w:r w:rsidRPr="009219A5">
        <w:rPr>
          <w:rFonts w:ascii="Courier New" w:hAnsi="Courier New"/>
          <w:sz w:val="16"/>
          <w:lang w:val="fr-FR"/>
        </w:rPr>
        <w:br/>
        <w:t xml:space="preserve">      - ./data:/docker-</w:t>
      </w:r>
      <w:proofErr w:type="spellStart"/>
      <w:r w:rsidRPr="009219A5">
        <w:rPr>
          <w:rFonts w:ascii="Courier New" w:hAnsi="Courier New"/>
          <w:sz w:val="16"/>
          <w:lang w:val="fr-FR"/>
        </w:rPr>
        <w:t>entrypoint</w:t>
      </w:r>
      <w:proofErr w:type="spellEnd"/>
      <w:r w:rsidRPr="009219A5">
        <w:rPr>
          <w:rFonts w:ascii="Courier New" w:hAnsi="Courier New"/>
          <w:sz w:val="16"/>
          <w:lang w:val="fr-FR"/>
        </w:rPr>
        <w:t>-</w:t>
      </w:r>
      <w:proofErr w:type="spellStart"/>
      <w:r w:rsidRPr="009219A5">
        <w:rPr>
          <w:rFonts w:ascii="Courier New" w:hAnsi="Courier New"/>
          <w:sz w:val="16"/>
          <w:lang w:val="fr-FR"/>
        </w:rPr>
        <w:t>initdb.d</w:t>
      </w:r>
      <w:proofErr w:type="spellEnd"/>
      <w:r w:rsidRPr="009219A5">
        <w:rPr>
          <w:rFonts w:ascii="Courier New" w:hAnsi="Courier New"/>
          <w:sz w:val="16"/>
          <w:lang w:val="fr-FR"/>
        </w:rPr>
        <w:t>/02_data:ro</w:t>
      </w:r>
      <w:r w:rsidRPr="009219A5">
        <w:rPr>
          <w:rFonts w:ascii="Courier New" w:hAnsi="Courier New"/>
          <w:sz w:val="16"/>
          <w:lang w:val="fr-FR"/>
        </w:rPr>
        <w:br/>
        <w:t xml:space="preserve">      # 03 → </w:t>
      </w:r>
      <w:proofErr w:type="spellStart"/>
      <w:r w:rsidRPr="009219A5">
        <w:rPr>
          <w:rFonts w:ascii="Courier New" w:hAnsi="Courier New"/>
          <w:sz w:val="16"/>
          <w:lang w:val="fr-FR"/>
        </w:rPr>
        <w:t>grants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SYS → APP_USER (CREATE DATABASE LINK, </w:t>
      </w:r>
      <w:r w:rsidRPr="009219A5">
        <w:rPr>
          <w:rFonts w:ascii="Courier New" w:hAnsi="Courier New"/>
          <w:sz w:val="16"/>
          <w:lang w:val="fr-FR"/>
        </w:rPr>
        <w:t>SYNONYM, VIEW)</w:t>
      </w:r>
      <w:r w:rsidRPr="009219A5">
        <w:rPr>
          <w:rFonts w:ascii="Courier New" w:hAnsi="Courier New"/>
          <w:sz w:val="16"/>
          <w:lang w:val="fr-FR"/>
        </w:rPr>
        <w:br/>
        <w:t xml:space="preserve">      - ./docker/grants.sh:/docker-</w:t>
      </w:r>
      <w:proofErr w:type="spellStart"/>
      <w:r w:rsidRPr="009219A5">
        <w:rPr>
          <w:rFonts w:ascii="Courier New" w:hAnsi="Courier New"/>
          <w:sz w:val="16"/>
          <w:lang w:val="fr-FR"/>
        </w:rPr>
        <w:t>entrypoint</w:t>
      </w:r>
      <w:proofErr w:type="spellEnd"/>
      <w:r w:rsidRPr="009219A5">
        <w:rPr>
          <w:rFonts w:ascii="Courier New" w:hAnsi="Courier New"/>
          <w:sz w:val="16"/>
          <w:lang w:val="fr-FR"/>
        </w:rPr>
        <w:t>-</w:t>
      </w:r>
      <w:proofErr w:type="spellStart"/>
      <w:r w:rsidRPr="009219A5">
        <w:rPr>
          <w:rFonts w:ascii="Courier New" w:hAnsi="Courier New"/>
          <w:sz w:val="16"/>
          <w:lang w:val="fr-FR"/>
        </w:rPr>
        <w:t>initdb.d</w:t>
      </w:r>
      <w:proofErr w:type="spellEnd"/>
      <w:r w:rsidRPr="009219A5">
        <w:rPr>
          <w:rFonts w:ascii="Courier New" w:hAnsi="Courier New"/>
          <w:sz w:val="16"/>
          <w:lang w:val="fr-FR"/>
        </w:rPr>
        <w:t>/03_grants.sh:ro</w:t>
      </w:r>
      <w:r w:rsidRPr="009219A5">
        <w:rPr>
          <w:rFonts w:ascii="Courier New" w:hAnsi="Courier New"/>
          <w:sz w:val="16"/>
          <w:lang w:val="fr-FR"/>
        </w:rPr>
        <w:br/>
        <w:t xml:space="preserve">      # 04 → </w:t>
      </w:r>
      <w:proofErr w:type="spellStart"/>
      <w:r w:rsidRPr="009219A5">
        <w:rPr>
          <w:rFonts w:ascii="Courier New" w:hAnsi="Courier New"/>
          <w:sz w:val="16"/>
          <w:lang w:val="fr-FR"/>
        </w:rPr>
        <w:t>database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links sortants (nécessite les </w:t>
      </w:r>
      <w:proofErr w:type="spellStart"/>
      <w:r w:rsidRPr="009219A5">
        <w:rPr>
          <w:rFonts w:ascii="Courier New" w:hAnsi="Courier New"/>
          <w:sz w:val="16"/>
          <w:lang w:val="fr-FR"/>
        </w:rPr>
        <w:t>grants</w:t>
      </w:r>
      <w:proofErr w:type="spellEnd"/>
      <w:r w:rsidRPr="009219A5">
        <w:rPr>
          <w:rFonts w:ascii="Courier New" w:hAnsi="Courier New"/>
          <w:sz w:val="16"/>
          <w:lang w:val="fr-FR"/>
        </w:rPr>
        <w:t>)</w:t>
      </w:r>
      <w:r w:rsidRPr="009219A5">
        <w:rPr>
          <w:rFonts w:ascii="Courier New" w:hAnsi="Courier New"/>
          <w:sz w:val="16"/>
          <w:lang w:val="fr-FR"/>
        </w:rPr>
        <w:br/>
        <w:t xml:space="preserve">      - ./site1/</w:t>
      </w:r>
      <w:proofErr w:type="spellStart"/>
      <w:r w:rsidRPr="009219A5">
        <w:rPr>
          <w:rFonts w:ascii="Courier New" w:hAnsi="Courier New"/>
          <w:sz w:val="16"/>
          <w:lang w:val="fr-FR"/>
        </w:rPr>
        <w:t>dblinks</w:t>
      </w:r>
      <w:proofErr w:type="spellEnd"/>
      <w:r w:rsidRPr="009219A5">
        <w:rPr>
          <w:rFonts w:ascii="Courier New" w:hAnsi="Courier New"/>
          <w:sz w:val="16"/>
          <w:lang w:val="fr-FR"/>
        </w:rPr>
        <w:t>:/docker-</w:t>
      </w:r>
      <w:proofErr w:type="spellStart"/>
      <w:r w:rsidRPr="009219A5">
        <w:rPr>
          <w:rFonts w:ascii="Courier New" w:hAnsi="Courier New"/>
          <w:sz w:val="16"/>
          <w:lang w:val="fr-FR"/>
        </w:rPr>
        <w:t>entrypoint</w:t>
      </w:r>
      <w:proofErr w:type="spellEnd"/>
      <w:r w:rsidRPr="009219A5">
        <w:rPr>
          <w:rFonts w:ascii="Courier New" w:hAnsi="Courier New"/>
          <w:sz w:val="16"/>
          <w:lang w:val="fr-FR"/>
        </w:rPr>
        <w:t>-</w:t>
      </w:r>
      <w:proofErr w:type="spellStart"/>
      <w:r w:rsidRPr="009219A5">
        <w:rPr>
          <w:rFonts w:ascii="Courier New" w:hAnsi="Courier New"/>
          <w:sz w:val="16"/>
          <w:lang w:val="fr-FR"/>
        </w:rPr>
        <w:t>initdb.d</w:t>
      </w:r>
      <w:proofErr w:type="spellEnd"/>
      <w:r w:rsidRPr="009219A5">
        <w:rPr>
          <w:rFonts w:ascii="Courier New" w:hAnsi="Courier New"/>
          <w:sz w:val="16"/>
          <w:lang w:val="fr-FR"/>
        </w:rPr>
        <w:t>/04_dblinks:ro</w:t>
      </w:r>
      <w:r w:rsidRPr="009219A5">
        <w:rPr>
          <w:rFonts w:ascii="Courier New" w:hAnsi="Courier New"/>
          <w:sz w:val="16"/>
          <w:lang w:val="fr-FR"/>
        </w:rPr>
        <w:br/>
        <w:t xml:space="preserve">      # 05 → fragments (CREATE TABLE AS SELE</w:t>
      </w:r>
      <w:r w:rsidRPr="009219A5">
        <w:rPr>
          <w:rFonts w:ascii="Courier New" w:hAnsi="Courier New"/>
          <w:sz w:val="16"/>
          <w:lang w:val="fr-FR"/>
        </w:rPr>
        <w:t>CT -- nécessite les données)</w:t>
      </w:r>
      <w:r w:rsidRPr="009219A5">
        <w:rPr>
          <w:rFonts w:ascii="Courier New" w:hAnsi="Courier New"/>
          <w:sz w:val="16"/>
          <w:lang w:val="fr-FR"/>
        </w:rPr>
        <w:br/>
        <w:t xml:space="preserve">      - ./site1/scenario2/fragments:/docker-entrypoint-initdb.d/05_fragments:ro</w:t>
      </w:r>
      <w:r w:rsidRPr="009219A5">
        <w:rPr>
          <w:rFonts w:ascii="Courier New" w:hAnsi="Courier New"/>
          <w:sz w:val="16"/>
          <w:lang w:val="fr-FR"/>
        </w:rPr>
        <w:br/>
        <w:t xml:space="preserve">      # 06 → procédures stockées</w:t>
      </w:r>
      <w:r w:rsidRPr="009219A5">
        <w:rPr>
          <w:rFonts w:ascii="Courier New" w:hAnsi="Courier New"/>
          <w:sz w:val="16"/>
          <w:lang w:val="fr-FR"/>
        </w:rPr>
        <w:br/>
        <w:t xml:space="preserve">      - ./site1/scenario2/procedures:/docker-entrypoint-initdb.d/06_procedures:ro</w:t>
      </w:r>
      <w:r w:rsidRPr="009219A5">
        <w:rPr>
          <w:rFonts w:ascii="Courier New" w:hAnsi="Courier New"/>
          <w:sz w:val="16"/>
          <w:lang w:val="fr-FR"/>
        </w:rPr>
        <w:br/>
        <w:t xml:space="preserve">      # 07 → triggers</w:t>
      </w:r>
      <w:r w:rsidRPr="009219A5">
        <w:rPr>
          <w:rFonts w:ascii="Courier New" w:hAnsi="Courier New"/>
          <w:sz w:val="16"/>
          <w:lang w:val="fr-FR"/>
        </w:rPr>
        <w:br/>
        <w:t xml:space="preserve">      - ./</w:t>
      </w:r>
      <w:r w:rsidRPr="009219A5">
        <w:rPr>
          <w:rFonts w:ascii="Courier New" w:hAnsi="Courier New"/>
          <w:sz w:val="16"/>
          <w:lang w:val="fr-FR"/>
        </w:rPr>
        <w:t>site1/scenario2/triggers:/docker-entrypoint-initdb.d/07_triggers:ro</w:t>
      </w:r>
      <w:r w:rsidRPr="009219A5">
        <w:rPr>
          <w:rFonts w:ascii="Courier New" w:hAnsi="Courier New"/>
          <w:sz w:val="16"/>
          <w:lang w:val="fr-FR"/>
        </w:rPr>
        <w:br/>
        <w:t xml:space="preserve">      # 08 → index</w:t>
      </w:r>
      <w:r w:rsidRPr="009219A5">
        <w:rPr>
          <w:rFonts w:ascii="Courier New" w:hAnsi="Courier New"/>
          <w:sz w:val="16"/>
          <w:lang w:val="fr-FR"/>
        </w:rPr>
        <w:br/>
        <w:t xml:space="preserve">      - ./site1/scenario2/indexes:/docker-entrypoint-initdb.d/08_indexes:ro</w:t>
      </w:r>
      <w:r w:rsidRPr="009219A5">
        <w:rPr>
          <w:rFonts w:ascii="Courier New" w:hAnsi="Courier New"/>
          <w:sz w:val="16"/>
          <w:lang w:val="fr-FR"/>
        </w:rPr>
        <w:br/>
        <w:t xml:space="preserve">      # 09 → synonymes</w:t>
      </w:r>
      <w:r w:rsidRPr="009219A5">
        <w:rPr>
          <w:rFonts w:ascii="Courier New" w:hAnsi="Courier New"/>
          <w:sz w:val="16"/>
          <w:lang w:val="fr-FR"/>
        </w:rPr>
        <w:br/>
        <w:t xml:space="preserve">      - ./site1/scenario2/synonyms:/docker-entrypoint-initdb.d/09_syno</w:t>
      </w:r>
      <w:r w:rsidRPr="009219A5">
        <w:rPr>
          <w:rFonts w:ascii="Courier New" w:hAnsi="Courier New"/>
          <w:sz w:val="16"/>
          <w:lang w:val="fr-FR"/>
        </w:rPr>
        <w:t>nyms:ro</w:t>
      </w:r>
    </w:p>
    <w:p w14:paraId="2A33C1F5" w14:textId="77777777" w:rsidR="000A698D" w:rsidRPr="009219A5" w:rsidRDefault="009219A5">
      <w:pPr>
        <w:ind w:left="454"/>
        <w:rPr>
          <w:lang w:val="fr-FR"/>
        </w:rPr>
      </w:pPr>
      <w:r>
        <w:rPr>
          <w:i/>
          <w:color w:val="7030A0"/>
          <w:sz w:val="20"/>
        </w:rPr>
        <w:t>💡</w:t>
      </w:r>
      <w:r w:rsidRPr="009219A5">
        <w:rPr>
          <w:i/>
          <w:color w:val="7030A0"/>
          <w:sz w:val="20"/>
          <w:lang w:val="fr-FR"/>
        </w:rPr>
        <w:t xml:space="preserve"> Le </w:t>
      </w:r>
      <w:proofErr w:type="gramStart"/>
      <w:r w:rsidRPr="009219A5">
        <w:rPr>
          <w:i/>
          <w:color w:val="7030A0"/>
          <w:sz w:val="20"/>
          <w:lang w:val="fr-FR"/>
        </w:rPr>
        <w:t>suffixe :ro</w:t>
      </w:r>
      <w:proofErr w:type="gramEnd"/>
      <w:r w:rsidRPr="009219A5">
        <w:rPr>
          <w:i/>
          <w:color w:val="7030A0"/>
          <w:sz w:val="20"/>
          <w:lang w:val="fr-FR"/>
        </w:rPr>
        <w:t xml:space="preserve"> (</w:t>
      </w:r>
      <w:proofErr w:type="spellStart"/>
      <w:r w:rsidRPr="009219A5">
        <w:rPr>
          <w:i/>
          <w:color w:val="7030A0"/>
          <w:sz w:val="20"/>
          <w:lang w:val="fr-FR"/>
        </w:rPr>
        <w:t>read-only</w:t>
      </w:r>
      <w:proofErr w:type="spellEnd"/>
      <w:r w:rsidRPr="009219A5">
        <w:rPr>
          <w:i/>
          <w:color w:val="7030A0"/>
          <w:sz w:val="20"/>
          <w:lang w:val="fr-FR"/>
        </w:rPr>
        <w:t>) empêche les conteneurs de modifier les fichiers sources sur l'hôte, ce qui est une bonne pratique de sécurité.</w:t>
      </w:r>
    </w:p>
    <w:p w14:paraId="1EA4AC6C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2E776B99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4. Configuration réseau</w:t>
      </w:r>
    </w:p>
    <w:p w14:paraId="3667A78C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Avant de passer à la configuration Oracle elle-même, il nous a fallu définir une </w:t>
      </w:r>
      <w:r w:rsidRPr="009219A5">
        <w:rPr>
          <w:lang w:val="fr-FR"/>
        </w:rPr>
        <w:t xml:space="preserve">topologie réseau cohérente. Dans un contexte Docker, la résolution de noms et l'adressage IP sont essentiels pour que les </w:t>
      </w:r>
      <w:proofErr w:type="spellStart"/>
      <w:r w:rsidRPr="009219A5">
        <w:rPr>
          <w:lang w:val="fr-FR"/>
        </w:rPr>
        <w:t>Database</w:t>
      </w:r>
      <w:proofErr w:type="spellEnd"/>
      <w:r w:rsidRPr="009219A5">
        <w:rPr>
          <w:lang w:val="fr-FR"/>
        </w:rPr>
        <w:t xml:space="preserve"> Links fonctionnent.</w:t>
      </w:r>
    </w:p>
    <w:p w14:paraId="41936CF7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4.1 Choix du sous-réseau</w:t>
      </w:r>
    </w:p>
    <w:p w14:paraId="4FC82808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Nous avons choisi le sous-réseau 172.20.0.0/16 pour plusieurs raisons :</w:t>
      </w:r>
    </w:p>
    <w:p w14:paraId="4CB48EC0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t>Il n'ent</w:t>
      </w:r>
      <w:r w:rsidRPr="009219A5">
        <w:rPr>
          <w:sz w:val="20"/>
          <w:lang w:val="fr-FR"/>
        </w:rPr>
        <w:t>re pas en conflit avec les plages 192.168.x.x souvent utilisées pour les réseaux domestiques/d'entreprise.</w:t>
      </w:r>
    </w:p>
    <w:p w14:paraId="45D53F68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t>La plage /16 offre plus de 65 000 adresses disponibles, bien plus que nécessaire, mais cela nous évite tout problème de surallocation si le projet év</w:t>
      </w:r>
      <w:r w:rsidRPr="009219A5">
        <w:rPr>
          <w:sz w:val="20"/>
          <w:lang w:val="fr-FR"/>
        </w:rPr>
        <w:t>olue.</w:t>
      </w:r>
    </w:p>
    <w:p w14:paraId="20EE4296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t xml:space="preserve">Les </w:t>
      </w:r>
      <w:proofErr w:type="spellStart"/>
      <w:r w:rsidRPr="009219A5">
        <w:rPr>
          <w:sz w:val="20"/>
          <w:lang w:val="fr-FR"/>
        </w:rPr>
        <w:t>IPs</w:t>
      </w:r>
      <w:proofErr w:type="spellEnd"/>
      <w:r w:rsidRPr="009219A5">
        <w:rPr>
          <w:sz w:val="20"/>
          <w:lang w:val="fr-FR"/>
        </w:rPr>
        <w:t xml:space="preserve"> fixes sont indispensables pour Oracle </w:t>
      </w:r>
      <w:proofErr w:type="spellStart"/>
      <w:r w:rsidRPr="009219A5">
        <w:rPr>
          <w:sz w:val="20"/>
          <w:lang w:val="fr-FR"/>
        </w:rPr>
        <w:t>Database</w:t>
      </w:r>
      <w:proofErr w:type="spellEnd"/>
      <w:r w:rsidRPr="009219A5">
        <w:rPr>
          <w:sz w:val="20"/>
          <w:lang w:val="fr-FR"/>
        </w:rPr>
        <w:t xml:space="preserve"> Links : si l'IP d'un conteneur changeait à chaque redémarrage, tous les liens seraient rompus.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A698D" w14:paraId="67129269" w14:textId="77777777">
        <w:tc>
          <w:tcPr>
            <w:tcW w:w="3041" w:type="dxa"/>
            <w:shd w:val="clear" w:color="auto" w:fill="BDD7EE"/>
          </w:tcPr>
          <w:p w14:paraId="6F7D4B1B" w14:textId="77777777" w:rsidR="000A698D" w:rsidRDefault="009219A5">
            <w:proofErr w:type="spellStart"/>
            <w:r>
              <w:rPr>
                <w:b/>
                <w:sz w:val="20"/>
              </w:rPr>
              <w:t>Conteneur</w:t>
            </w:r>
            <w:proofErr w:type="spellEnd"/>
          </w:p>
        </w:tc>
        <w:tc>
          <w:tcPr>
            <w:tcW w:w="3041" w:type="dxa"/>
            <w:shd w:val="clear" w:color="auto" w:fill="BDD7EE"/>
          </w:tcPr>
          <w:p w14:paraId="34B74A1D" w14:textId="77777777" w:rsidR="000A698D" w:rsidRDefault="009219A5">
            <w:r>
              <w:rPr>
                <w:b/>
                <w:sz w:val="20"/>
              </w:rPr>
              <w:t>IP fixe</w:t>
            </w:r>
          </w:p>
        </w:tc>
        <w:tc>
          <w:tcPr>
            <w:tcW w:w="3041" w:type="dxa"/>
            <w:shd w:val="clear" w:color="auto" w:fill="BDD7EE"/>
          </w:tcPr>
          <w:p w14:paraId="76A30563" w14:textId="77777777" w:rsidR="000A698D" w:rsidRDefault="009219A5">
            <w:r>
              <w:rPr>
                <w:b/>
                <w:sz w:val="20"/>
              </w:rPr>
              <w:t>Rôle</w:t>
            </w:r>
          </w:p>
        </w:tc>
      </w:tr>
      <w:tr w:rsidR="000A698D" w14:paraId="2540AD00" w14:textId="77777777">
        <w:tc>
          <w:tcPr>
            <w:tcW w:w="3041" w:type="dxa"/>
          </w:tcPr>
          <w:p w14:paraId="4E87B244" w14:textId="77777777" w:rsidR="000A698D" w:rsidRDefault="009219A5">
            <w:r>
              <w:rPr>
                <w:sz w:val="18"/>
              </w:rPr>
              <w:t>oracle-site1</w:t>
            </w:r>
          </w:p>
        </w:tc>
        <w:tc>
          <w:tcPr>
            <w:tcW w:w="3041" w:type="dxa"/>
          </w:tcPr>
          <w:p w14:paraId="46CEB8AA" w14:textId="77777777" w:rsidR="000A698D" w:rsidRDefault="009219A5">
            <w:r>
              <w:rPr>
                <w:sz w:val="18"/>
              </w:rPr>
              <w:t>172.20.0.10</w:t>
            </w:r>
          </w:p>
        </w:tc>
        <w:tc>
          <w:tcPr>
            <w:tcW w:w="3041" w:type="dxa"/>
          </w:tcPr>
          <w:p w14:paraId="038F230F" w14:textId="77777777" w:rsidR="000A698D" w:rsidRDefault="009219A5">
            <w:r>
              <w:rPr>
                <w:sz w:val="18"/>
              </w:rPr>
              <w:t>Site Principal -- QTE &gt;= 100</w:t>
            </w:r>
          </w:p>
        </w:tc>
      </w:tr>
      <w:tr w:rsidR="000A698D" w14:paraId="0A5FE252" w14:textId="77777777">
        <w:tc>
          <w:tcPr>
            <w:tcW w:w="3041" w:type="dxa"/>
          </w:tcPr>
          <w:p w14:paraId="3D399578" w14:textId="77777777" w:rsidR="000A698D" w:rsidRDefault="009219A5">
            <w:r>
              <w:rPr>
                <w:sz w:val="18"/>
              </w:rPr>
              <w:t>oracle-site2</w:t>
            </w:r>
          </w:p>
        </w:tc>
        <w:tc>
          <w:tcPr>
            <w:tcW w:w="3041" w:type="dxa"/>
          </w:tcPr>
          <w:p w14:paraId="6527E679" w14:textId="77777777" w:rsidR="000A698D" w:rsidRDefault="009219A5">
            <w:r>
              <w:rPr>
                <w:sz w:val="18"/>
              </w:rPr>
              <w:t>172.20.0.11</w:t>
            </w:r>
          </w:p>
        </w:tc>
        <w:tc>
          <w:tcPr>
            <w:tcW w:w="3041" w:type="dxa"/>
          </w:tcPr>
          <w:p w14:paraId="46C18D8B" w14:textId="77777777" w:rsidR="000A698D" w:rsidRDefault="009219A5">
            <w:r>
              <w:rPr>
                <w:sz w:val="18"/>
              </w:rPr>
              <w:t>Site Distant -- QTE &lt; 100</w:t>
            </w:r>
          </w:p>
        </w:tc>
      </w:tr>
      <w:tr w:rsidR="000A698D" w14:paraId="185B6830" w14:textId="77777777">
        <w:tc>
          <w:tcPr>
            <w:tcW w:w="3041" w:type="dxa"/>
          </w:tcPr>
          <w:p w14:paraId="1B7A0895" w14:textId="77777777" w:rsidR="000A698D" w:rsidRDefault="009219A5">
            <w:r>
              <w:rPr>
                <w:sz w:val="18"/>
              </w:rPr>
              <w:t>oracle-central</w:t>
            </w:r>
          </w:p>
        </w:tc>
        <w:tc>
          <w:tcPr>
            <w:tcW w:w="3041" w:type="dxa"/>
          </w:tcPr>
          <w:p w14:paraId="33A7F6B9" w14:textId="77777777" w:rsidR="000A698D" w:rsidRDefault="009219A5">
            <w:r>
              <w:rPr>
                <w:sz w:val="18"/>
              </w:rPr>
              <w:t>172.20.0.12</w:t>
            </w:r>
          </w:p>
        </w:tc>
        <w:tc>
          <w:tcPr>
            <w:tcW w:w="3041" w:type="dxa"/>
          </w:tcPr>
          <w:p w14:paraId="4DB0F2B2" w14:textId="77777777" w:rsidR="000A698D" w:rsidRDefault="009219A5">
            <w:r>
              <w:rPr>
                <w:sz w:val="18"/>
              </w:rPr>
              <w:t>Coordinateur / Routage</w:t>
            </w:r>
          </w:p>
        </w:tc>
      </w:tr>
    </w:tbl>
    <w:p w14:paraId="05B8C4E5" w14:textId="77777777" w:rsidR="000A698D" w:rsidRDefault="000A698D"/>
    <w:p w14:paraId="1C66354C" w14:textId="77777777" w:rsidR="000A698D" w:rsidRDefault="009219A5">
      <w:pPr>
        <w:pStyle w:val="Titre2"/>
      </w:pPr>
      <w:r>
        <w:rPr>
          <w:color w:val="2E74B5"/>
        </w:rPr>
        <w:t>4.2 Résolution DNS interne Docker</w:t>
      </w:r>
    </w:p>
    <w:p w14:paraId="18176F9E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Docker Compose crée automatiquement un serveur DNS interne au réseau bridge. Cela signifie que le nom de conteneur (or</w:t>
      </w:r>
      <w:r w:rsidRPr="009219A5">
        <w:rPr>
          <w:lang w:val="fr-FR"/>
        </w:rPr>
        <w:t xml:space="preserve">acle-site1, oracle-site2, oracle-central) est directement utilisable comme nom d'hôte dans les chaînes de connexion Oracle. C'est pourquoi nos </w:t>
      </w:r>
      <w:proofErr w:type="spellStart"/>
      <w:r w:rsidRPr="009219A5">
        <w:rPr>
          <w:lang w:val="fr-FR"/>
        </w:rPr>
        <w:t>Database</w:t>
      </w:r>
      <w:proofErr w:type="spellEnd"/>
      <w:r w:rsidRPr="009219A5">
        <w:rPr>
          <w:lang w:val="fr-FR"/>
        </w:rPr>
        <w:t xml:space="preserve"> Links utilisent HOST=oracle-site1 et non une IP brute -- même si l'IP fixe est définie comme filet de sé</w:t>
      </w:r>
      <w:r w:rsidRPr="009219A5">
        <w:rPr>
          <w:lang w:val="fr-FR"/>
        </w:rPr>
        <w:t>curité.</w:t>
      </w:r>
    </w:p>
    <w:p w14:paraId="5621AD0E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Tests de connectivité réseau inter-conteneurs</w:t>
      </w:r>
    </w:p>
    <w:p w14:paraId="64F8D5D0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# Test de résolution DNS depuis l'intérieur d'un conteneur</w:t>
      </w:r>
      <w:r w:rsidRPr="009219A5">
        <w:rPr>
          <w:rFonts w:ascii="Courier New" w:hAnsi="Courier New"/>
          <w:sz w:val="16"/>
          <w:lang w:val="fr-FR"/>
        </w:rPr>
        <w:br/>
        <w:t xml:space="preserve">docker </w:t>
      </w:r>
      <w:proofErr w:type="spellStart"/>
      <w:r w:rsidRPr="009219A5">
        <w:rPr>
          <w:rFonts w:ascii="Courier New" w:hAnsi="Courier New"/>
          <w:sz w:val="16"/>
          <w:lang w:val="fr-FR"/>
        </w:rPr>
        <w:t>exec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oracle-central ping -c 1 oracle-site1</w:t>
      </w:r>
      <w:r w:rsidRPr="009219A5">
        <w:rPr>
          <w:rFonts w:ascii="Courier New" w:hAnsi="Courier New"/>
          <w:sz w:val="16"/>
          <w:lang w:val="fr-FR"/>
        </w:rPr>
        <w:br/>
        <w:t># Résultat attendu :</w:t>
      </w:r>
      <w:r w:rsidRPr="009219A5">
        <w:rPr>
          <w:rFonts w:ascii="Courier New" w:hAnsi="Courier New"/>
          <w:sz w:val="16"/>
          <w:lang w:val="fr-FR"/>
        </w:rPr>
        <w:br/>
        <w:t># PING oracle-site1 (172.20.0.10) 56(84) bytes of data.</w:t>
      </w:r>
      <w:r w:rsidRPr="009219A5">
        <w:rPr>
          <w:rFonts w:ascii="Courier New" w:hAnsi="Courier New"/>
          <w:sz w:val="16"/>
          <w:lang w:val="fr-FR"/>
        </w:rPr>
        <w:br/>
        <w:t xml:space="preserve"># 64 </w:t>
      </w:r>
      <w:r w:rsidRPr="009219A5">
        <w:rPr>
          <w:rFonts w:ascii="Courier New" w:hAnsi="Courier New"/>
          <w:sz w:val="16"/>
          <w:lang w:val="fr-FR"/>
        </w:rPr>
        <w:t xml:space="preserve">bytes </w:t>
      </w:r>
      <w:proofErr w:type="spellStart"/>
      <w:r w:rsidRPr="009219A5">
        <w:rPr>
          <w:rFonts w:ascii="Courier New" w:hAnsi="Courier New"/>
          <w:sz w:val="16"/>
          <w:lang w:val="fr-FR"/>
        </w:rPr>
        <w:t>from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oracle-site1.eshop-network (172.20.0.10</w:t>
      </w:r>
      <w:proofErr w:type="gramStart"/>
      <w:r w:rsidRPr="009219A5">
        <w:rPr>
          <w:rFonts w:ascii="Courier New" w:hAnsi="Courier New"/>
          <w:sz w:val="16"/>
          <w:lang w:val="fr-FR"/>
        </w:rPr>
        <w:t>):</w:t>
      </w:r>
      <w:proofErr w:type="gramEnd"/>
      <w:r w:rsidRPr="009219A5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9219A5">
        <w:rPr>
          <w:rFonts w:ascii="Courier New" w:hAnsi="Courier New"/>
          <w:sz w:val="16"/>
          <w:lang w:val="fr-FR"/>
        </w:rPr>
        <w:t>icmp_seq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=1 </w:t>
      </w:r>
      <w:proofErr w:type="spellStart"/>
      <w:r w:rsidRPr="009219A5">
        <w:rPr>
          <w:rFonts w:ascii="Courier New" w:hAnsi="Courier New"/>
          <w:sz w:val="16"/>
          <w:lang w:val="fr-FR"/>
        </w:rPr>
        <w:t>ttl</w:t>
      </w:r>
      <w:proofErr w:type="spellEnd"/>
      <w:r w:rsidRPr="009219A5">
        <w:rPr>
          <w:rFonts w:ascii="Courier New" w:hAnsi="Courier New"/>
          <w:sz w:val="16"/>
          <w:lang w:val="fr-FR"/>
        </w:rPr>
        <w:t>=64 time=0.089 ms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# Test TCP port 1521 (méthode alternative sans ping)</w:t>
      </w:r>
      <w:r w:rsidRPr="009219A5">
        <w:rPr>
          <w:rFonts w:ascii="Courier New" w:hAnsi="Courier New"/>
          <w:sz w:val="16"/>
          <w:lang w:val="fr-FR"/>
        </w:rPr>
        <w:br/>
        <w:t xml:space="preserve">docker </w:t>
      </w:r>
      <w:proofErr w:type="spellStart"/>
      <w:r w:rsidRPr="009219A5">
        <w:rPr>
          <w:rFonts w:ascii="Courier New" w:hAnsi="Courier New"/>
          <w:sz w:val="16"/>
          <w:lang w:val="fr-FR"/>
        </w:rPr>
        <w:t>exec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oracle-site1 </w:t>
      </w:r>
      <w:proofErr w:type="spellStart"/>
      <w:r w:rsidRPr="009219A5">
        <w:rPr>
          <w:rFonts w:ascii="Courier New" w:hAnsi="Courier New"/>
          <w:sz w:val="16"/>
          <w:lang w:val="fr-FR"/>
        </w:rPr>
        <w:t>bash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-c \</w:t>
      </w:r>
      <w:r w:rsidRPr="009219A5">
        <w:rPr>
          <w:rFonts w:ascii="Courier New" w:hAnsi="Courier New"/>
          <w:sz w:val="16"/>
          <w:lang w:val="fr-FR"/>
        </w:rPr>
        <w:br/>
        <w:t xml:space="preserve">    'timeout 3 </w:t>
      </w:r>
      <w:proofErr w:type="spellStart"/>
      <w:r w:rsidRPr="009219A5">
        <w:rPr>
          <w:rFonts w:ascii="Courier New" w:hAnsi="Courier New"/>
          <w:sz w:val="16"/>
          <w:lang w:val="fr-FR"/>
        </w:rPr>
        <w:t>bash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-c "cat &lt; /dev/</w:t>
      </w:r>
      <w:proofErr w:type="spellStart"/>
      <w:r w:rsidRPr="009219A5">
        <w:rPr>
          <w:rFonts w:ascii="Courier New" w:hAnsi="Courier New"/>
          <w:sz w:val="16"/>
          <w:lang w:val="fr-FR"/>
        </w:rPr>
        <w:t>null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&gt; /dev/</w:t>
      </w:r>
      <w:proofErr w:type="spellStart"/>
      <w:r w:rsidRPr="009219A5">
        <w:rPr>
          <w:rFonts w:ascii="Courier New" w:hAnsi="Courier New"/>
          <w:sz w:val="16"/>
          <w:lang w:val="fr-FR"/>
        </w:rPr>
        <w:t>tcp</w:t>
      </w:r>
      <w:proofErr w:type="spellEnd"/>
      <w:r w:rsidRPr="009219A5">
        <w:rPr>
          <w:rFonts w:ascii="Courier New" w:hAnsi="Courier New"/>
          <w:sz w:val="16"/>
          <w:lang w:val="fr-FR"/>
        </w:rPr>
        <w:t>/oracle-site2/1521"'</w:t>
      </w:r>
      <w:r w:rsidRPr="009219A5">
        <w:rPr>
          <w:rFonts w:ascii="Courier New" w:hAnsi="Courier New"/>
          <w:sz w:val="16"/>
          <w:lang w:val="fr-FR"/>
        </w:rPr>
        <w:br/>
        <w:t># Exit code</w:t>
      </w:r>
      <w:r w:rsidRPr="009219A5">
        <w:rPr>
          <w:rFonts w:ascii="Courier New" w:hAnsi="Courier New"/>
          <w:sz w:val="16"/>
          <w:lang w:val="fr-FR"/>
        </w:rPr>
        <w:t xml:space="preserve"> 0 = port accessible</w:t>
      </w:r>
    </w:p>
    <w:p w14:paraId="392F83B3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6EDC3C85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5. Configuration des sites Oracle</w:t>
      </w:r>
    </w:p>
    <w:p w14:paraId="120AB9FF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5.1 Schéma global commun</w:t>
      </w:r>
    </w:p>
    <w:p w14:paraId="408E32E5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Chaque conteneur reçoit d'abord le même schéma global (script 01_schema). Toutes les tables sont créées identiquement sur les trois nœuds : c'est la base commune avant la fra</w:t>
      </w:r>
      <w:r w:rsidRPr="009219A5">
        <w:rPr>
          <w:lang w:val="fr-FR"/>
        </w:rPr>
        <w:t>gmentation.</w:t>
      </w:r>
    </w:p>
    <w:p w14:paraId="2A434B11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eshop_global.sh -- Extrait du DDL principal</w:t>
      </w:r>
    </w:p>
    <w:p w14:paraId="72A396C7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 xml:space="preserve">-- Création du schéma global </w:t>
      </w:r>
      <w:proofErr w:type="spellStart"/>
      <w:r w:rsidRPr="009219A5">
        <w:rPr>
          <w:rFonts w:ascii="Courier New" w:hAnsi="Courier New"/>
          <w:sz w:val="16"/>
          <w:lang w:val="fr-FR"/>
        </w:rPr>
        <w:t>EShop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>-- Exécuté comme APP_USER sur chaque conteneur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Table des catégories de produits</w:t>
      </w:r>
      <w:r w:rsidRPr="009219A5">
        <w:rPr>
          <w:rFonts w:ascii="Courier New" w:hAnsi="Courier New"/>
          <w:sz w:val="16"/>
          <w:lang w:val="fr-FR"/>
        </w:rPr>
        <w:br/>
        <w:t>CREATE TABLE CATEGORIES (</w:t>
      </w:r>
      <w:r w:rsidRPr="009219A5">
        <w:rPr>
          <w:rFonts w:ascii="Courier New" w:hAnsi="Courier New"/>
          <w:sz w:val="16"/>
          <w:lang w:val="fr-FR"/>
        </w:rPr>
        <w:br/>
        <w:t xml:space="preserve">    IDCATEG       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NOMDECATEGORIE  </w:t>
      </w:r>
      <w:r w:rsidRPr="009219A5">
        <w:rPr>
          <w:rFonts w:ascii="Courier New" w:hAnsi="Courier New"/>
          <w:sz w:val="16"/>
          <w:lang w:val="fr-FR"/>
        </w:rPr>
        <w:t>VARCHAR2(100),</w:t>
      </w:r>
      <w:r w:rsidRPr="009219A5">
        <w:rPr>
          <w:rFonts w:ascii="Courier New" w:hAnsi="Courier New"/>
          <w:sz w:val="16"/>
          <w:lang w:val="fr-FR"/>
        </w:rPr>
        <w:br/>
        <w:t xml:space="preserve">    DESCRIPTION     CLOB</w:t>
      </w:r>
      <w:r w:rsidRPr="009219A5">
        <w:rPr>
          <w:rFonts w:ascii="Courier New" w:hAnsi="Courier New"/>
          <w:sz w:val="16"/>
          <w:lang w:val="fr-FR"/>
        </w:rPr>
        <w:br/>
        <w:t>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Table des produits avec référence fournisseur et catégorie</w:t>
      </w:r>
      <w:r w:rsidRPr="009219A5">
        <w:rPr>
          <w:rFonts w:ascii="Courier New" w:hAnsi="Courier New"/>
          <w:sz w:val="16"/>
          <w:lang w:val="fr-FR"/>
        </w:rPr>
        <w:br/>
        <w:t>CREATE TABLE PRODUITS (</w:t>
      </w:r>
      <w:r w:rsidRPr="009219A5">
        <w:rPr>
          <w:rFonts w:ascii="Courier New" w:hAnsi="Courier New"/>
          <w:sz w:val="16"/>
          <w:lang w:val="fr-FR"/>
        </w:rPr>
        <w:br/>
        <w:t xml:space="preserve">    IDPRODUIT                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DESIGNATION                VARCHAR2(100),</w:t>
      </w:r>
      <w:r w:rsidRPr="009219A5">
        <w:rPr>
          <w:rFonts w:ascii="Courier New" w:hAnsi="Courier New"/>
          <w:sz w:val="16"/>
          <w:lang w:val="fr-FR"/>
        </w:rPr>
        <w:br/>
        <w:t xml:space="preserve">    IDFOUR                     NUMBE</w:t>
      </w:r>
      <w:r w:rsidRPr="009219A5">
        <w:rPr>
          <w:rFonts w:ascii="Courier New" w:hAnsi="Courier New"/>
          <w:sz w:val="16"/>
          <w:lang w:val="fr-FR"/>
        </w:rPr>
        <w:t>R(*,0),</w:t>
      </w:r>
      <w:r w:rsidRPr="009219A5">
        <w:rPr>
          <w:rFonts w:ascii="Courier New" w:hAnsi="Courier New"/>
          <w:sz w:val="16"/>
          <w:lang w:val="fr-FR"/>
        </w:rPr>
        <w:br/>
        <w:t xml:space="preserve">    IDCATEG                  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PRIXUNITAIRE               FLOAT(126),</w:t>
      </w:r>
      <w:r w:rsidRPr="009219A5">
        <w:rPr>
          <w:rFonts w:ascii="Courier New" w:hAnsi="Courier New"/>
          <w:sz w:val="16"/>
          <w:lang w:val="fr-FR"/>
        </w:rPr>
        <w:br/>
        <w:t xml:space="preserve">    UNITESENSTOCK            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UNITESCOMMANDEES         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NIVEAUREAPPROVISIONNEMENT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INDISPONIBLE             </w:t>
      </w:r>
      <w:r w:rsidRPr="009219A5">
        <w:rPr>
          <w:rFonts w:ascii="Courier New" w:hAnsi="Courier New"/>
          <w:sz w:val="16"/>
          <w:lang w:val="fr-FR"/>
        </w:rPr>
        <w:t xml:space="preserve">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CONSTRAINT </w:t>
      </w:r>
      <w:proofErr w:type="spellStart"/>
      <w:r w:rsidRPr="009219A5">
        <w:rPr>
          <w:rFonts w:ascii="Courier New" w:hAnsi="Courier New"/>
          <w:sz w:val="16"/>
          <w:lang w:val="fr-FR"/>
        </w:rPr>
        <w:t>chk_indisponible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CHECK (INDISPONIBLE IN (0,1))</w:t>
      </w:r>
      <w:r w:rsidRPr="009219A5">
        <w:rPr>
          <w:rFonts w:ascii="Courier New" w:hAnsi="Courier New"/>
          <w:sz w:val="16"/>
          <w:lang w:val="fr-FR"/>
        </w:rPr>
        <w:br/>
        <w:t>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Table centrale des lignes de commande (sera fragmentée)</w:t>
      </w:r>
      <w:r w:rsidRPr="009219A5">
        <w:rPr>
          <w:rFonts w:ascii="Courier New" w:hAnsi="Courier New"/>
          <w:sz w:val="16"/>
          <w:lang w:val="fr-FR"/>
        </w:rPr>
        <w:br/>
        <w:t>CREATE TABLE LIGNECOMMANDES (</w:t>
      </w:r>
      <w:r w:rsidRPr="009219A5">
        <w:rPr>
          <w:rFonts w:ascii="Courier New" w:hAnsi="Courier New"/>
          <w:sz w:val="16"/>
          <w:lang w:val="fr-FR"/>
        </w:rPr>
        <w:br/>
        <w:t xml:space="preserve">    IDLIGNECOMMANDE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IDCOMMANDE    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IDPRODUIT       </w:t>
      </w:r>
      <w:r w:rsidRPr="009219A5">
        <w:rPr>
          <w:rFonts w:ascii="Courier New" w:hAnsi="Courier New"/>
          <w:sz w:val="16"/>
          <w:lang w:val="fr-FR"/>
        </w:rPr>
        <w:t>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QUANTITE        NUMBER(*,0),</w:t>
      </w:r>
      <w:r w:rsidRPr="009219A5">
        <w:rPr>
          <w:rFonts w:ascii="Courier New" w:hAnsi="Courier New"/>
          <w:sz w:val="16"/>
          <w:lang w:val="fr-FR"/>
        </w:rPr>
        <w:br/>
        <w:t xml:space="preserve">    REMISE          FLOAT(126)</w:t>
      </w:r>
      <w:r w:rsidRPr="009219A5">
        <w:rPr>
          <w:rFonts w:ascii="Courier New" w:hAnsi="Courier New"/>
          <w:sz w:val="16"/>
          <w:lang w:val="fr-FR"/>
        </w:rPr>
        <w:br/>
        <w:t>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Clés primaires</w:t>
      </w:r>
      <w:r w:rsidRPr="009219A5">
        <w:rPr>
          <w:rFonts w:ascii="Courier New" w:hAnsi="Courier New"/>
          <w:sz w:val="16"/>
          <w:lang w:val="fr-FR"/>
        </w:rPr>
        <w:br/>
        <w:t>ALTER TABLE CATEGORIES      ADD PRIMARY KEY (IDCATEG);</w:t>
      </w:r>
      <w:r w:rsidRPr="009219A5">
        <w:rPr>
          <w:rFonts w:ascii="Courier New" w:hAnsi="Courier New"/>
          <w:sz w:val="16"/>
          <w:lang w:val="fr-FR"/>
        </w:rPr>
        <w:br/>
        <w:t>ALTER TABLE PRODUITS        ADD PRIMARY KEY (IDPRODUIT);</w:t>
      </w:r>
      <w:r w:rsidRPr="009219A5">
        <w:rPr>
          <w:rFonts w:ascii="Courier New" w:hAnsi="Courier New"/>
          <w:sz w:val="16"/>
          <w:lang w:val="fr-FR"/>
        </w:rPr>
        <w:br/>
        <w:t>ALTER TABLE LIGNECOMMANDES  ADD PRIMARY KEY (</w:t>
      </w:r>
      <w:r w:rsidRPr="009219A5">
        <w:rPr>
          <w:rFonts w:ascii="Courier New" w:hAnsi="Courier New"/>
          <w:sz w:val="16"/>
          <w:lang w:val="fr-FR"/>
        </w:rPr>
        <w:t>IDLIGNECOMMANDE);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Clés étrangères (intégrité référentielle)</w:t>
      </w:r>
      <w:r w:rsidRPr="009219A5">
        <w:rPr>
          <w:rFonts w:ascii="Courier New" w:hAnsi="Courier New"/>
          <w:sz w:val="16"/>
          <w:lang w:val="fr-FR"/>
        </w:rPr>
        <w:br/>
        <w:t>ALTER TABLE PRODUITS ADD FOREIGN KEY (IDCATEG)    REFERENCES CATEGORIES (IDCATEG);</w:t>
      </w:r>
      <w:r w:rsidRPr="009219A5">
        <w:rPr>
          <w:rFonts w:ascii="Courier New" w:hAnsi="Courier New"/>
          <w:sz w:val="16"/>
          <w:lang w:val="fr-FR"/>
        </w:rPr>
        <w:br/>
        <w:t>ALTER TABLE COMMANDES ADD FOREIGN KEY (IDCLIENT)  REFERENCES CLIENTS (IDCLIENT);</w:t>
      </w:r>
      <w:r w:rsidRPr="009219A5">
        <w:rPr>
          <w:rFonts w:ascii="Courier New" w:hAnsi="Courier New"/>
          <w:sz w:val="16"/>
          <w:lang w:val="fr-FR"/>
        </w:rPr>
        <w:br/>
        <w:t>ALTER TABLE LIGNECOMMANDES A</w:t>
      </w:r>
      <w:r w:rsidRPr="009219A5">
        <w:rPr>
          <w:rFonts w:ascii="Courier New" w:hAnsi="Courier New"/>
          <w:sz w:val="16"/>
          <w:lang w:val="fr-FR"/>
        </w:rPr>
        <w:t>DD FOREIGN KEY (IDCOMMANDE) REFERENCES COMMANDES (IDCOMMANDE);</w:t>
      </w:r>
    </w:p>
    <w:p w14:paraId="08DC34B3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5.2 Données initiales</w:t>
      </w:r>
    </w:p>
    <w:p w14:paraId="02DE79CB" w14:textId="77777777" w:rsidR="000A698D" w:rsidRDefault="009219A5">
      <w:r w:rsidRPr="009219A5">
        <w:rPr>
          <w:lang w:val="fr-FR"/>
        </w:rPr>
        <w:t>Le script 02_data insère 25 lignes de commande réparties de manière à illustrer clairement les deux scénarios de fragmentation. Nous avons choisi des quantités variées (de</w:t>
      </w:r>
      <w:r w:rsidRPr="009219A5">
        <w:rPr>
          <w:lang w:val="fr-FR"/>
        </w:rPr>
        <w:t xml:space="preserve"> 2 à 1000) pour que les deux fragments soient bien peuplés. </w:t>
      </w:r>
      <w:proofErr w:type="spellStart"/>
      <w:r>
        <w:t>Voici</w:t>
      </w:r>
      <w:proofErr w:type="spellEnd"/>
      <w:r>
        <w:t xml:space="preserve"> la </w:t>
      </w:r>
      <w:proofErr w:type="spellStart"/>
      <w:r>
        <w:t>répartition</w:t>
      </w:r>
      <w:proofErr w:type="spellEnd"/>
      <w:r>
        <w:t xml:space="preserve"> </w:t>
      </w:r>
      <w:proofErr w:type="spellStart"/>
      <w:r>
        <w:t>attendue</w:t>
      </w:r>
      <w:proofErr w:type="spellEnd"/>
      <w:r>
        <w:t xml:space="preserve"> après fragmentation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A698D" w14:paraId="69014096" w14:textId="77777777">
        <w:tc>
          <w:tcPr>
            <w:tcW w:w="3041" w:type="dxa"/>
            <w:shd w:val="clear" w:color="auto" w:fill="BDD7EE"/>
          </w:tcPr>
          <w:p w14:paraId="2BF30E27" w14:textId="77777777" w:rsidR="000A698D" w:rsidRDefault="009219A5">
            <w:r>
              <w:rPr>
                <w:b/>
                <w:sz w:val="20"/>
              </w:rPr>
              <w:t>Fragment</w:t>
            </w:r>
          </w:p>
        </w:tc>
        <w:tc>
          <w:tcPr>
            <w:tcW w:w="3041" w:type="dxa"/>
            <w:shd w:val="clear" w:color="auto" w:fill="BDD7EE"/>
          </w:tcPr>
          <w:p w14:paraId="2672CADC" w14:textId="77777777" w:rsidR="000A698D" w:rsidRDefault="009219A5">
            <w:r>
              <w:rPr>
                <w:b/>
                <w:sz w:val="20"/>
              </w:rPr>
              <w:t>Critère</w:t>
            </w:r>
          </w:p>
        </w:tc>
        <w:tc>
          <w:tcPr>
            <w:tcW w:w="3041" w:type="dxa"/>
            <w:shd w:val="clear" w:color="auto" w:fill="BDD7EE"/>
          </w:tcPr>
          <w:p w14:paraId="1CDD187D" w14:textId="77777777" w:rsidR="000A698D" w:rsidRDefault="009219A5">
            <w:proofErr w:type="spellStart"/>
            <w:r>
              <w:rPr>
                <w:b/>
                <w:sz w:val="20"/>
              </w:rPr>
              <w:t>Lignes</w:t>
            </w:r>
            <w:proofErr w:type="spellEnd"/>
          </w:p>
        </w:tc>
      </w:tr>
      <w:tr w:rsidR="000A698D" w14:paraId="484AF296" w14:textId="77777777">
        <w:tc>
          <w:tcPr>
            <w:tcW w:w="3041" w:type="dxa"/>
          </w:tcPr>
          <w:p w14:paraId="701797C6" w14:textId="77777777" w:rsidR="000A698D" w:rsidRDefault="009219A5">
            <w:r>
              <w:rPr>
                <w:sz w:val="18"/>
              </w:rPr>
              <w:t>Scénario 2 -- Site 1</w:t>
            </w:r>
          </w:p>
        </w:tc>
        <w:tc>
          <w:tcPr>
            <w:tcW w:w="3041" w:type="dxa"/>
          </w:tcPr>
          <w:p w14:paraId="54268C9A" w14:textId="77777777" w:rsidR="000A698D" w:rsidRDefault="009219A5">
            <w:r>
              <w:rPr>
                <w:sz w:val="18"/>
              </w:rPr>
              <w:t>QUANTITE &gt;= 100</w:t>
            </w:r>
          </w:p>
        </w:tc>
        <w:tc>
          <w:tcPr>
            <w:tcW w:w="3041" w:type="dxa"/>
          </w:tcPr>
          <w:p w14:paraId="65ECCB95" w14:textId="77777777" w:rsidR="000A698D" w:rsidRDefault="009219A5">
            <w:r>
              <w:rPr>
                <w:sz w:val="18"/>
              </w:rPr>
              <w:t xml:space="preserve">12 lignes (LC </w:t>
            </w:r>
            <w:r>
              <w:rPr>
                <w:sz w:val="18"/>
              </w:rPr>
              <w:lastRenderedPageBreak/>
              <w:t>1,2,3,4,5,11,12,13,14,15,22,23)</w:t>
            </w:r>
          </w:p>
        </w:tc>
      </w:tr>
      <w:tr w:rsidR="000A698D" w14:paraId="16F6A5D8" w14:textId="77777777">
        <w:tc>
          <w:tcPr>
            <w:tcW w:w="3041" w:type="dxa"/>
          </w:tcPr>
          <w:p w14:paraId="7E494E10" w14:textId="77777777" w:rsidR="000A698D" w:rsidRDefault="009219A5">
            <w:r>
              <w:rPr>
                <w:sz w:val="18"/>
              </w:rPr>
              <w:lastRenderedPageBreak/>
              <w:t>Scénario 2 -- Site 2</w:t>
            </w:r>
          </w:p>
        </w:tc>
        <w:tc>
          <w:tcPr>
            <w:tcW w:w="3041" w:type="dxa"/>
          </w:tcPr>
          <w:p w14:paraId="5D44B964" w14:textId="77777777" w:rsidR="000A698D" w:rsidRDefault="009219A5">
            <w:r>
              <w:rPr>
                <w:sz w:val="18"/>
              </w:rPr>
              <w:t>QUANTITE &lt; 100</w:t>
            </w:r>
          </w:p>
        </w:tc>
        <w:tc>
          <w:tcPr>
            <w:tcW w:w="3041" w:type="dxa"/>
          </w:tcPr>
          <w:p w14:paraId="30891BA7" w14:textId="77777777" w:rsidR="000A698D" w:rsidRDefault="009219A5">
            <w:r>
              <w:rPr>
                <w:sz w:val="18"/>
              </w:rPr>
              <w:t>13 lignes (LC 6,7,8,9,10,16,17,18,19,20,21,24,25)</w:t>
            </w:r>
          </w:p>
        </w:tc>
      </w:tr>
      <w:tr w:rsidR="000A698D" w14:paraId="2A8A5F3B" w14:textId="77777777">
        <w:tc>
          <w:tcPr>
            <w:tcW w:w="3041" w:type="dxa"/>
          </w:tcPr>
          <w:p w14:paraId="0F451096" w14:textId="77777777" w:rsidR="000A698D" w:rsidRDefault="009219A5">
            <w:r>
              <w:rPr>
                <w:sz w:val="18"/>
              </w:rPr>
              <w:t>Scénario 1 -- Site 1</w:t>
            </w:r>
          </w:p>
        </w:tc>
        <w:tc>
          <w:tcPr>
            <w:tcW w:w="3041" w:type="dxa"/>
          </w:tcPr>
          <w:p w14:paraId="6799F80C" w14:textId="77777777" w:rsidR="000A698D" w:rsidRDefault="009219A5">
            <w:r>
              <w:rPr>
                <w:sz w:val="18"/>
              </w:rPr>
              <w:t>IDCATEG = 50</w:t>
            </w:r>
          </w:p>
        </w:tc>
        <w:tc>
          <w:tcPr>
            <w:tcW w:w="3041" w:type="dxa"/>
          </w:tcPr>
          <w:p w14:paraId="18CDCEFC" w14:textId="77777777" w:rsidR="000A698D" w:rsidRDefault="009219A5">
            <w:r>
              <w:rPr>
                <w:sz w:val="18"/>
              </w:rPr>
              <w:t>10 lignes (produits Informatique : IDs 1,2,3)</w:t>
            </w:r>
          </w:p>
        </w:tc>
      </w:tr>
      <w:tr w:rsidR="000A698D" w14:paraId="7EA70942" w14:textId="77777777">
        <w:tc>
          <w:tcPr>
            <w:tcW w:w="3041" w:type="dxa"/>
          </w:tcPr>
          <w:p w14:paraId="1974316E" w14:textId="77777777" w:rsidR="000A698D" w:rsidRDefault="009219A5">
            <w:r>
              <w:rPr>
                <w:sz w:val="18"/>
              </w:rPr>
              <w:t>Scénario 1 -- Site 2</w:t>
            </w:r>
          </w:p>
        </w:tc>
        <w:tc>
          <w:tcPr>
            <w:tcW w:w="3041" w:type="dxa"/>
          </w:tcPr>
          <w:p w14:paraId="1998F805" w14:textId="77777777" w:rsidR="000A698D" w:rsidRDefault="009219A5">
            <w:r>
              <w:rPr>
                <w:sz w:val="18"/>
              </w:rPr>
              <w:t>IDCATEG = 35</w:t>
            </w:r>
          </w:p>
        </w:tc>
        <w:tc>
          <w:tcPr>
            <w:tcW w:w="3041" w:type="dxa"/>
          </w:tcPr>
          <w:p w14:paraId="1C6F8DFE" w14:textId="77777777" w:rsidR="000A698D" w:rsidRDefault="009219A5">
            <w:r>
              <w:rPr>
                <w:sz w:val="18"/>
              </w:rPr>
              <w:t>10 lignes (produits Accessoires : IDs 4,5,6)</w:t>
            </w:r>
          </w:p>
        </w:tc>
      </w:tr>
    </w:tbl>
    <w:p w14:paraId="691B2DD2" w14:textId="77777777" w:rsidR="000A698D" w:rsidRDefault="000A698D"/>
    <w:p w14:paraId="52B9D370" w14:textId="77777777" w:rsidR="000A698D" w:rsidRDefault="009219A5">
      <w:r>
        <w:br w:type="page"/>
      </w:r>
    </w:p>
    <w:p w14:paraId="3DF15D15" w14:textId="77777777" w:rsidR="000A698D" w:rsidRDefault="009219A5">
      <w:pPr>
        <w:pStyle w:val="Titre1"/>
      </w:pPr>
      <w:r>
        <w:rPr>
          <w:color w:val="1F4E79"/>
        </w:rPr>
        <w:lastRenderedPageBreak/>
        <w:t>6. Tests de connectivité</w:t>
      </w:r>
    </w:p>
    <w:p w14:paraId="6F8CCFF5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A</w:t>
      </w:r>
      <w:r w:rsidRPr="009219A5">
        <w:rPr>
          <w:lang w:val="fr-FR"/>
        </w:rPr>
        <w:t xml:space="preserve">vant de se lancer dans la configuration des </w:t>
      </w:r>
      <w:proofErr w:type="spellStart"/>
      <w:r w:rsidRPr="009219A5">
        <w:rPr>
          <w:lang w:val="fr-FR"/>
        </w:rPr>
        <w:t>Database</w:t>
      </w:r>
      <w:proofErr w:type="spellEnd"/>
      <w:r w:rsidRPr="009219A5">
        <w:rPr>
          <w:lang w:val="fr-FR"/>
        </w:rPr>
        <w:t xml:space="preserve"> Links et des procédures, il est impératif de s'assurer que les trois nœuds peuvent se "voir" au niveau réseau et SQL. Nous avons développé un script </w:t>
      </w:r>
      <w:proofErr w:type="spellStart"/>
      <w:r w:rsidRPr="009219A5">
        <w:rPr>
          <w:lang w:val="fr-FR"/>
        </w:rPr>
        <w:t>shell</w:t>
      </w:r>
      <w:proofErr w:type="spellEnd"/>
      <w:r w:rsidRPr="009219A5">
        <w:rPr>
          <w:lang w:val="fr-FR"/>
        </w:rPr>
        <w:t xml:space="preserve"> complet (connectivity_test.sh) qui effectue cinq</w:t>
      </w:r>
      <w:r w:rsidRPr="009219A5">
        <w:rPr>
          <w:lang w:val="fr-FR"/>
        </w:rPr>
        <w:t xml:space="preserve"> niveaux de vérification.</w:t>
      </w:r>
    </w:p>
    <w:p w14:paraId="0812E856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6.1 Script de test automatisé</w:t>
      </w:r>
    </w:p>
    <w:p w14:paraId="5867E84F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scripts/connectivity_test.sh -- Structure</w:t>
      </w:r>
    </w:p>
    <w:p w14:paraId="2547F9F7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#!/bin/bash</w:t>
      </w:r>
      <w:r w:rsidRPr="009219A5">
        <w:rPr>
          <w:rFonts w:ascii="Courier New" w:hAnsi="Courier New"/>
          <w:sz w:val="16"/>
          <w:lang w:val="fr-FR"/>
        </w:rPr>
        <w:br/>
        <w:t># connectivity_test.sh -- 5 niveaux de vérification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# Section 1 : Connectivité TCP port 1521 (remplace ping absent de l'image)</w:t>
      </w:r>
      <w:r w:rsidRPr="009219A5">
        <w:rPr>
          <w:rFonts w:ascii="Courier New" w:hAnsi="Courier New"/>
          <w:sz w:val="16"/>
          <w:lang w:val="fr-FR"/>
        </w:rPr>
        <w:br/>
        <w:t xml:space="preserve">docker </w:t>
      </w:r>
      <w:proofErr w:type="spellStart"/>
      <w:r w:rsidRPr="009219A5">
        <w:rPr>
          <w:rFonts w:ascii="Courier New" w:hAnsi="Courier New"/>
          <w:sz w:val="16"/>
          <w:lang w:val="fr-FR"/>
        </w:rPr>
        <w:t>exec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orac</w:t>
      </w:r>
      <w:r w:rsidRPr="009219A5">
        <w:rPr>
          <w:rFonts w:ascii="Courier New" w:hAnsi="Courier New"/>
          <w:sz w:val="16"/>
          <w:lang w:val="fr-FR"/>
        </w:rPr>
        <w:t xml:space="preserve">le-site1 </w:t>
      </w:r>
      <w:proofErr w:type="spellStart"/>
      <w:r w:rsidRPr="009219A5">
        <w:rPr>
          <w:rFonts w:ascii="Courier New" w:hAnsi="Courier New"/>
          <w:sz w:val="16"/>
          <w:lang w:val="fr-FR"/>
        </w:rPr>
        <w:t>bash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-c \</w:t>
      </w:r>
      <w:r w:rsidRPr="009219A5">
        <w:rPr>
          <w:rFonts w:ascii="Courier New" w:hAnsi="Courier New"/>
          <w:sz w:val="16"/>
          <w:lang w:val="fr-FR"/>
        </w:rPr>
        <w:br/>
        <w:t xml:space="preserve">    'timeout 3 </w:t>
      </w:r>
      <w:proofErr w:type="spellStart"/>
      <w:r w:rsidRPr="009219A5">
        <w:rPr>
          <w:rFonts w:ascii="Courier New" w:hAnsi="Courier New"/>
          <w:sz w:val="16"/>
          <w:lang w:val="fr-FR"/>
        </w:rPr>
        <w:t>bash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-c "cat &lt; /dev/</w:t>
      </w:r>
      <w:proofErr w:type="spellStart"/>
      <w:r w:rsidRPr="009219A5">
        <w:rPr>
          <w:rFonts w:ascii="Courier New" w:hAnsi="Courier New"/>
          <w:sz w:val="16"/>
          <w:lang w:val="fr-FR"/>
        </w:rPr>
        <w:t>null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&gt; /dev/</w:t>
      </w:r>
      <w:proofErr w:type="spellStart"/>
      <w:r w:rsidRPr="009219A5">
        <w:rPr>
          <w:rFonts w:ascii="Courier New" w:hAnsi="Courier New"/>
          <w:sz w:val="16"/>
          <w:lang w:val="fr-FR"/>
        </w:rPr>
        <w:t>tcp</w:t>
      </w:r>
      <w:proofErr w:type="spellEnd"/>
      <w:r w:rsidRPr="009219A5">
        <w:rPr>
          <w:rFonts w:ascii="Courier New" w:hAnsi="Courier New"/>
          <w:sz w:val="16"/>
          <w:lang w:val="fr-FR"/>
        </w:rPr>
        <w:t>/oracle-site2/1521"'</w:t>
      </w:r>
      <w:r w:rsidRPr="009219A5">
        <w:rPr>
          <w:rFonts w:ascii="Courier New" w:hAnsi="Courier New"/>
          <w:sz w:val="16"/>
          <w:lang w:val="fr-FR"/>
        </w:rPr>
        <w:br/>
        <w:t># Si exit code = 0 : [PASS], sinon [FAIL]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# Section 2 : Connexions SQL*Plus locales</w:t>
      </w:r>
      <w:r w:rsidRPr="009219A5">
        <w:rPr>
          <w:rFonts w:ascii="Courier New" w:hAnsi="Courier New"/>
          <w:sz w:val="16"/>
          <w:lang w:val="fr-FR"/>
        </w:rPr>
        <w:br/>
        <w:t>printf 'SELECT \"OK\" FROM DUAL;\</w:t>
      </w:r>
      <w:proofErr w:type="spellStart"/>
      <w:r w:rsidRPr="009219A5">
        <w:rPr>
          <w:rFonts w:ascii="Courier New" w:hAnsi="Courier New"/>
          <w:sz w:val="16"/>
          <w:lang w:val="fr-FR"/>
        </w:rPr>
        <w:t>nEXIT</w:t>
      </w:r>
      <w:proofErr w:type="spellEnd"/>
      <w:r w:rsidRPr="009219A5">
        <w:rPr>
          <w:rFonts w:ascii="Courier New" w:hAnsi="Courier New"/>
          <w:sz w:val="16"/>
          <w:lang w:val="fr-FR"/>
        </w:rPr>
        <w:t>;\n' \</w:t>
      </w:r>
      <w:r w:rsidRPr="009219A5">
        <w:rPr>
          <w:rFonts w:ascii="Courier New" w:hAnsi="Courier New"/>
          <w:sz w:val="16"/>
          <w:lang w:val="fr-FR"/>
        </w:rPr>
        <w:br/>
        <w:t xml:space="preserve">    | docker </w:t>
      </w:r>
      <w:proofErr w:type="spellStart"/>
      <w:r w:rsidRPr="009219A5">
        <w:rPr>
          <w:rFonts w:ascii="Courier New" w:hAnsi="Courier New"/>
          <w:sz w:val="16"/>
          <w:lang w:val="fr-FR"/>
        </w:rPr>
        <w:t>exec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-i oracle-site1 \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t xml:space="preserve">        </w:t>
      </w:r>
      <w:proofErr w:type="spellStart"/>
      <w:r w:rsidRPr="009219A5">
        <w:rPr>
          <w:rFonts w:ascii="Courier New" w:hAnsi="Courier New"/>
          <w:sz w:val="16"/>
          <w:lang w:val="fr-FR"/>
        </w:rPr>
        <w:t>sqlplus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-s 'eshop1/eshop1pass@//localhost:1521/BDDVENTE'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# Section 3 : </w:t>
      </w:r>
      <w:proofErr w:type="spellStart"/>
      <w:r w:rsidRPr="009219A5">
        <w:rPr>
          <w:rFonts w:ascii="Courier New" w:hAnsi="Courier New"/>
          <w:sz w:val="16"/>
          <w:lang w:val="fr-FR"/>
        </w:rPr>
        <w:t>Database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Links depuis oracle-central</w:t>
      </w:r>
      <w:r w:rsidRPr="009219A5">
        <w:rPr>
          <w:rFonts w:ascii="Courier New" w:hAnsi="Courier New"/>
          <w:sz w:val="16"/>
          <w:lang w:val="fr-FR"/>
        </w:rPr>
        <w:br/>
        <w:t>printf 'SELECT \"LINK_OK\" FROM DUAL@site1_link;\</w:t>
      </w:r>
      <w:proofErr w:type="spellStart"/>
      <w:r w:rsidRPr="009219A5">
        <w:rPr>
          <w:rFonts w:ascii="Courier New" w:hAnsi="Courier New"/>
          <w:sz w:val="16"/>
          <w:lang w:val="fr-FR"/>
        </w:rPr>
        <w:t>nEXIT</w:t>
      </w:r>
      <w:proofErr w:type="spellEnd"/>
      <w:r w:rsidRPr="009219A5">
        <w:rPr>
          <w:rFonts w:ascii="Courier New" w:hAnsi="Courier New"/>
          <w:sz w:val="16"/>
          <w:lang w:val="fr-FR"/>
        </w:rPr>
        <w:t>;\n' \</w:t>
      </w:r>
      <w:r w:rsidRPr="009219A5">
        <w:rPr>
          <w:rFonts w:ascii="Courier New" w:hAnsi="Courier New"/>
          <w:sz w:val="16"/>
          <w:lang w:val="fr-FR"/>
        </w:rPr>
        <w:br/>
        <w:t xml:space="preserve">    | docker </w:t>
      </w:r>
      <w:proofErr w:type="spellStart"/>
      <w:r w:rsidRPr="009219A5">
        <w:rPr>
          <w:rFonts w:ascii="Courier New" w:hAnsi="Courier New"/>
          <w:sz w:val="16"/>
          <w:lang w:val="fr-FR"/>
        </w:rPr>
        <w:t>exec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-i oracle-central \</w:t>
      </w:r>
      <w:r w:rsidRPr="009219A5">
        <w:rPr>
          <w:rFonts w:ascii="Courier New" w:hAnsi="Courier New"/>
          <w:sz w:val="16"/>
          <w:lang w:val="fr-FR"/>
        </w:rPr>
        <w:br/>
        <w:t xml:space="preserve">        </w:t>
      </w:r>
      <w:proofErr w:type="spellStart"/>
      <w:r w:rsidRPr="009219A5">
        <w:rPr>
          <w:rFonts w:ascii="Courier New" w:hAnsi="Courier New"/>
          <w:sz w:val="16"/>
          <w:lang w:val="fr-FR"/>
        </w:rPr>
        <w:t>sqlplus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-s '</w:t>
      </w:r>
      <w:proofErr w:type="spellStart"/>
      <w:r w:rsidRPr="009219A5">
        <w:rPr>
          <w:rFonts w:ascii="Courier New" w:hAnsi="Courier New"/>
          <w:sz w:val="16"/>
          <w:lang w:val="fr-FR"/>
        </w:rPr>
        <w:t>eshopcentral</w:t>
      </w:r>
      <w:proofErr w:type="spellEnd"/>
      <w:r w:rsidRPr="009219A5">
        <w:rPr>
          <w:rFonts w:ascii="Courier New" w:hAnsi="Courier New"/>
          <w:sz w:val="16"/>
          <w:lang w:val="fr-FR"/>
        </w:rPr>
        <w:t>/</w:t>
      </w:r>
      <w:proofErr w:type="spellStart"/>
      <w:r w:rsidRPr="009219A5">
        <w:rPr>
          <w:rFonts w:ascii="Courier New" w:hAnsi="Courier New"/>
          <w:sz w:val="16"/>
          <w:lang w:val="fr-FR"/>
        </w:rPr>
        <w:t>central</w:t>
      </w:r>
      <w:r w:rsidRPr="009219A5">
        <w:rPr>
          <w:rFonts w:ascii="Courier New" w:hAnsi="Courier New"/>
          <w:sz w:val="16"/>
          <w:lang w:val="fr-FR"/>
        </w:rPr>
        <w:t>pass</w:t>
      </w:r>
      <w:proofErr w:type="spellEnd"/>
      <w:r w:rsidRPr="009219A5">
        <w:rPr>
          <w:rFonts w:ascii="Courier New" w:hAnsi="Courier New"/>
          <w:sz w:val="16"/>
          <w:lang w:val="fr-FR"/>
        </w:rPr>
        <w:t>@//localhost:1521/BDDCENTRAL'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# Section 4 : DB Links bidirectionnels site1 ↔ site2</w:t>
      </w:r>
      <w:r w:rsidRPr="009219A5">
        <w:rPr>
          <w:rFonts w:ascii="Courier New" w:hAnsi="Courier New"/>
          <w:sz w:val="16"/>
          <w:lang w:val="fr-FR"/>
        </w:rPr>
        <w:br/>
        <w:t># Section 5 : Requêtes distribuées de validation (COUNT global)</w:t>
      </w:r>
    </w:p>
    <w:p w14:paraId="554D3559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6.2 Sorties console attendues</w:t>
      </w:r>
    </w:p>
    <w:p w14:paraId="0E046F27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Sortie console simulée -- Résultat attendu</w:t>
      </w:r>
    </w:p>
    <w:p w14:paraId="5B28DA26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============================================================</w:t>
      </w:r>
      <w:r w:rsidRPr="009219A5">
        <w:rPr>
          <w:rFonts w:ascii="Courier New" w:hAnsi="Courier New"/>
          <w:sz w:val="16"/>
          <w:lang w:val="fr-FR"/>
        </w:rPr>
        <w:br/>
        <w:t xml:space="preserve">  CONNECTIVITY TEST -- Distributed </w:t>
      </w:r>
      <w:proofErr w:type="spellStart"/>
      <w:r w:rsidRPr="009219A5">
        <w:rPr>
          <w:rFonts w:ascii="Courier New" w:hAnsi="Courier New"/>
          <w:sz w:val="16"/>
          <w:lang w:val="fr-FR"/>
        </w:rPr>
        <w:t>EShop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2026-06-09 14:32:17</w:t>
      </w:r>
      <w:r w:rsidRPr="009219A5">
        <w:rPr>
          <w:rFonts w:ascii="Courier New" w:hAnsi="Courier New"/>
          <w:sz w:val="16"/>
          <w:lang w:val="fr-FR"/>
        </w:rPr>
        <w:br/>
        <w:t>============================================================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=== SECTION 1 : Connectiv</w:t>
      </w:r>
      <w:r w:rsidRPr="009219A5">
        <w:rPr>
          <w:rFonts w:ascii="Courier New" w:hAnsi="Courier New"/>
          <w:sz w:val="16"/>
          <w:lang w:val="fr-FR"/>
        </w:rPr>
        <w:t>ité TCP inter-conteneurs (port 1521) ===</w:t>
      </w:r>
      <w:r w:rsidRPr="009219A5">
        <w:rPr>
          <w:rFonts w:ascii="Courier New" w:hAnsi="Courier New"/>
          <w:sz w:val="16"/>
          <w:lang w:val="fr-FR"/>
        </w:rPr>
        <w:br/>
        <w:t xml:space="preserve">  [PASS] TCP oracle-site1 → oracle-site2:1521</w:t>
      </w:r>
      <w:r w:rsidRPr="009219A5">
        <w:rPr>
          <w:rFonts w:ascii="Courier New" w:hAnsi="Courier New"/>
          <w:sz w:val="16"/>
          <w:lang w:val="fr-FR"/>
        </w:rPr>
        <w:br/>
        <w:t xml:space="preserve">  [PASS] TCP oracle-site1 → oracle-central:1521</w:t>
      </w:r>
      <w:r w:rsidRPr="009219A5">
        <w:rPr>
          <w:rFonts w:ascii="Courier New" w:hAnsi="Courier New"/>
          <w:sz w:val="16"/>
          <w:lang w:val="fr-FR"/>
        </w:rPr>
        <w:br/>
        <w:t xml:space="preserve">  [PASS] TCP oracle-site2 → oracle-site1:1521</w:t>
      </w:r>
      <w:r w:rsidRPr="009219A5">
        <w:rPr>
          <w:rFonts w:ascii="Courier New" w:hAnsi="Courier New"/>
          <w:sz w:val="16"/>
          <w:lang w:val="fr-FR"/>
        </w:rPr>
        <w:br/>
        <w:t xml:space="preserve">  [PASS] TCP oracle-site2 → oracle-central:1521</w:t>
      </w:r>
      <w:r w:rsidRPr="009219A5">
        <w:rPr>
          <w:rFonts w:ascii="Courier New" w:hAnsi="Courier New"/>
          <w:sz w:val="16"/>
          <w:lang w:val="fr-FR"/>
        </w:rPr>
        <w:br/>
        <w:t xml:space="preserve">  [PASS] TCP oracle-central</w:t>
      </w:r>
      <w:r w:rsidRPr="009219A5">
        <w:rPr>
          <w:rFonts w:ascii="Courier New" w:hAnsi="Courier New"/>
          <w:sz w:val="16"/>
          <w:lang w:val="fr-FR"/>
        </w:rPr>
        <w:t xml:space="preserve"> → oracle-site1:1521</w:t>
      </w:r>
      <w:r w:rsidRPr="009219A5">
        <w:rPr>
          <w:rFonts w:ascii="Courier New" w:hAnsi="Courier New"/>
          <w:sz w:val="16"/>
          <w:lang w:val="fr-FR"/>
        </w:rPr>
        <w:br/>
        <w:t xml:space="preserve">  [PASS] TCP oracle-central → oracle-site2:1521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=== SECTION 2 : Connexions SQL*Plus locales ===</w:t>
      </w:r>
      <w:r w:rsidRPr="009219A5">
        <w:rPr>
          <w:rFonts w:ascii="Courier New" w:hAnsi="Courier New"/>
          <w:sz w:val="16"/>
          <w:lang w:val="fr-FR"/>
        </w:rPr>
        <w:br/>
        <w:t xml:space="preserve">  [PASS] SQL*Plus eshop1@BDDVENTE</w:t>
      </w:r>
      <w:r w:rsidRPr="009219A5">
        <w:rPr>
          <w:rFonts w:ascii="Courier New" w:hAnsi="Courier New"/>
          <w:sz w:val="16"/>
          <w:lang w:val="fr-FR"/>
        </w:rPr>
        <w:br/>
        <w:t xml:space="preserve">  [PASS] SQL*Plus eshop2@BDDVENTE2</w:t>
      </w:r>
      <w:r w:rsidRPr="009219A5">
        <w:rPr>
          <w:rFonts w:ascii="Courier New" w:hAnsi="Courier New"/>
          <w:sz w:val="16"/>
          <w:lang w:val="fr-FR"/>
        </w:rPr>
        <w:br/>
        <w:t xml:space="preserve">  [PASS] SQL*Plus </w:t>
      </w:r>
      <w:proofErr w:type="spellStart"/>
      <w:r w:rsidRPr="009219A5">
        <w:rPr>
          <w:rFonts w:ascii="Courier New" w:hAnsi="Courier New"/>
          <w:sz w:val="16"/>
          <w:lang w:val="fr-FR"/>
        </w:rPr>
        <w:t>eshopcentral@BDDCENTRAL</w:t>
      </w:r>
      <w:proofErr w:type="spellEnd"/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=== SECTION 3 : </w:t>
      </w:r>
      <w:proofErr w:type="spellStart"/>
      <w:r w:rsidRPr="009219A5">
        <w:rPr>
          <w:rFonts w:ascii="Courier New" w:hAnsi="Courier New"/>
          <w:sz w:val="16"/>
          <w:lang w:val="fr-FR"/>
        </w:rPr>
        <w:t>Database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L</w:t>
      </w:r>
      <w:r w:rsidRPr="009219A5">
        <w:rPr>
          <w:rFonts w:ascii="Courier New" w:hAnsi="Courier New"/>
          <w:sz w:val="16"/>
          <w:lang w:val="fr-FR"/>
        </w:rPr>
        <w:t>inks depuis oracle-central ===</w:t>
      </w:r>
      <w:r w:rsidRPr="009219A5">
        <w:rPr>
          <w:rFonts w:ascii="Courier New" w:hAnsi="Courier New"/>
          <w:sz w:val="16"/>
          <w:lang w:val="fr-FR"/>
        </w:rPr>
        <w:br/>
        <w:t xml:space="preserve">  [PASS] DB Link central → site1_link</w:t>
      </w:r>
      <w:r w:rsidRPr="009219A5">
        <w:rPr>
          <w:rFonts w:ascii="Courier New" w:hAnsi="Courier New"/>
          <w:sz w:val="16"/>
          <w:lang w:val="fr-FR"/>
        </w:rPr>
        <w:br/>
        <w:t xml:space="preserve">  [PASS] DB Link central → site2_link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=== SECTION 4 : </w:t>
      </w:r>
      <w:proofErr w:type="spellStart"/>
      <w:r w:rsidRPr="009219A5">
        <w:rPr>
          <w:rFonts w:ascii="Courier New" w:hAnsi="Courier New"/>
          <w:sz w:val="16"/>
          <w:lang w:val="fr-FR"/>
        </w:rPr>
        <w:t>Database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Links bidirectionnels ===</w:t>
      </w:r>
      <w:r w:rsidRPr="009219A5">
        <w:rPr>
          <w:rFonts w:ascii="Courier New" w:hAnsi="Courier New"/>
          <w:sz w:val="16"/>
          <w:lang w:val="fr-FR"/>
        </w:rPr>
        <w:br/>
        <w:t xml:space="preserve">  [PASS] DB Link oracle-site1 → site2_link</w:t>
      </w:r>
      <w:r w:rsidRPr="009219A5">
        <w:rPr>
          <w:rFonts w:ascii="Courier New" w:hAnsi="Courier New"/>
          <w:sz w:val="16"/>
          <w:lang w:val="fr-FR"/>
        </w:rPr>
        <w:br/>
        <w:t xml:space="preserve">  [PASS] DB Link oracle-site1 → </w:t>
      </w:r>
      <w:proofErr w:type="spellStart"/>
      <w:r w:rsidRPr="009219A5">
        <w:rPr>
          <w:rFonts w:ascii="Courier New" w:hAnsi="Courier New"/>
          <w:sz w:val="16"/>
          <w:lang w:val="fr-FR"/>
        </w:rPr>
        <w:t>central_link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[PASS] </w:t>
      </w:r>
      <w:r w:rsidRPr="009219A5">
        <w:rPr>
          <w:rFonts w:ascii="Courier New" w:hAnsi="Courier New"/>
          <w:sz w:val="16"/>
          <w:lang w:val="fr-FR"/>
        </w:rPr>
        <w:t>DB Link oracle-site2 → site1_link</w:t>
      </w:r>
      <w:r w:rsidRPr="009219A5">
        <w:rPr>
          <w:rFonts w:ascii="Courier New" w:hAnsi="Courier New"/>
          <w:sz w:val="16"/>
          <w:lang w:val="fr-FR"/>
        </w:rPr>
        <w:br/>
        <w:t xml:space="preserve">  [PASS] DB Link oracle-site2 → </w:t>
      </w:r>
      <w:proofErr w:type="spellStart"/>
      <w:r w:rsidRPr="009219A5">
        <w:rPr>
          <w:rFonts w:ascii="Courier New" w:hAnsi="Courier New"/>
          <w:sz w:val="16"/>
          <w:lang w:val="fr-FR"/>
        </w:rPr>
        <w:t>central_link</w:t>
      </w:r>
      <w:proofErr w:type="spellEnd"/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lastRenderedPageBreak/>
        <w:br/>
        <w:t>=== SECTION 5 : Requêtes distribuées ===</w:t>
      </w:r>
      <w:r w:rsidRPr="009219A5">
        <w:rPr>
          <w:rFonts w:ascii="Courier New" w:hAnsi="Courier New"/>
          <w:sz w:val="16"/>
          <w:lang w:val="fr-FR"/>
        </w:rPr>
        <w:br/>
        <w:t>SITE   NB_LIGNES  QTE_TOTALE</w:t>
      </w:r>
      <w:r w:rsidRPr="009219A5">
        <w:rPr>
          <w:rFonts w:ascii="Courier New" w:hAnsi="Courier New"/>
          <w:sz w:val="16"/>
          <w:lang w:val="fr-FR"/>
        </w:rPr>
        <w:br/>
        <w:t>-----  ---------  ----------</w:t>
      </w:r>
      <w:r w:rsidRPr="009219A5">
        <w:rPr>
          <w:rFonts w:ascii="Courier New" w:hAnsi="Courier New"/>
          <w:sz w:val="16"/>
          <w:lang w:val="fr-FR"/>
        </w:rPr>
        <w:br/>
        <w:t>SITE1         12        3545</w:t>
      </w:r>
      <w:r w:rsidRPr="009219A5">
        <w:rPr>
          <w:rFonts w:ascii="Courier New" w:hAnsi="Courier New"/>
          <w:sz w:val="16"/>
          <w:lang w:val="fr-FR"/>
        </w:rPr>
        <w:br/>
        <w:t>SITE2         13         422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Résultat : 14 PA</w:t>
      </w:r>
      <w:r w:rsidRPr="009219A5">
        <w:rPr>
          <w:rFonts w:ascii="Courier New" w:hAnsi="Courier New"/>
          <w:sz w:val="16"/>
          <w:lang w:val="fr-FR"/>
        </w:rPr>
        <w:t>SS / 0 FAIL / 14 tests</w:t>
      </w:r>
      <w:r w:rsidRPr="009219A5">
        <w:rPr>
          <w:rFonts w:ascii="Courier New" w:hAnsi="Courier New"/>
          <w:sz w:val="16"/>
          <w:lang w:val="fr-FR"/>
        </w:rPr>
        <w:br/>
        <w:t xml:space="preserve">  ✓ Tous les tests sont PASSÉS -- cluster opérationnel</w:t>
      </w:r>
      <w:r w:rsidRPr="009219A5">
        <w:rPr>
          <w:rFonts w:ascii="Courier New" w:hAnsi="Courier New"/>
          <w:sz w:val="16"/>
          <w:lang w:val="fr-FR"/>
        </w:rPr>
        <w:br/>
        <w:t>============================================================</w:t>
      </w:r>
    </w:p>
    <w:p w14:paraId="4945B95F" w14:textId="77777777" w:rsidR="000A698D" w:rsidRPr="009219A5" w:rsidRDefault="009219A5">
      <w:pPr>
        <w:ind w:left="454"/>
        <w:rPr>
          <w:lang w:val="fr-FR"/>
        </w:rPr>
      </w:pPr>
      <w:r>
        <w:rPr>
          <w:i/>
          <w:color w:val="7030A0"/>
          <w:sz w:val="20"/>
        </w:rPr>
        <w:t>💡</w:t>
      </w:r>
      <w:r w:rsidRPr="009219A5">
        <w:rPr>
          <w:i/>
          <w:color w:val="7030A0"/>
          <w:sz w:val="20"/>
          <w:lang w:val="fr-FR"/>
        </w:rPr>
        <w:t xml:space="preserve"> Si un test TCP échoue, la première vérification est l'état du </w:t>
      </w:r>
      <w:proofErr w:type="spellStart"/>
      <w:proofErr w:type="gramStart"/>
      <w:r w:rsidRPr="009219A5">
        <w:rPr>
          <w:i/>
          <w:color w:val="7030A0"/>
          <w:sz w:val="20"/>
          <w:lang w:val="fr-FR"/>
        </w:rPr>
        <w:t>healthcheck</w:t>
      </w:r>
      <w:proofErr w:type="spellEnd"/>
      <w:r w:rsidRPr="009219A5">
        <w:rPr>
          <w:i/>
          <w:color w:val="7030A0"/>
          <w:sz w:val="20"/>
          <w:lang w:val="fr-FR"/>
        </w:rPr>
        <w:t xml:space="preserve"> :</w:t>
      </w:r>
      <w:proofErr w:type="gramEnd"/>
      <w:r w:rsidRPr="009219A5">
        <w:rPr>
          <w:i/>
          <w:color w:val="7030A0"/>
          <w:sz w:val="20"/>
          <w:lang w:val="fr-FR"/>
        </w:rPr>
        <w:t xml:space="preserve"> docker-compose </w:t>
      </w:r>
      <w:proofErr w:type="spellStart"/>
      <w:r w:rsidRPr="009219A5">
        <w:rPr>
          <w:i/>
          <w:color w:val="7030A0"/>
          <w:sz w:val="20"/>
          <w:lang w:val="fr-FR"/>
        </w:rPr>
        <w:t>ps</w:t>
      </w:r>
      <w:proofErr w:type="spellEnd"/>
      <w:r w:rsidRPr="009219A5">
        <w:rPr>
          <w:i/>
          <w:color w:val="7030A0"/>
          <w:sz w:val="20"/>
          <w:lang w:val="fr-FR"/>
        </w:rPr>
        <w:t>. Un conteneur en éta</w:t>
      </w:r>
      <w:r w:rsidRPr="009219A5">
        <w:rPr>
          <w:i/>
          <w:color w:val="7030A0"/>
          <w:sz w:val="20"/>
          <w:lang w:val="fr-FR"/>
        </w:rPr>
        <w:t>t '</w:t>
      </w:r>
      <w:proofErr w:type="spellStart"/>
      <w:r w:rsidRPr="009219A5">
        <w:rPr>
          <w:i/>
          <w:color w:val="7030A0"/>
          <w:sz w:val="20"/>
          <w:lang w:val="fr-FR"/>
        </w:rPr>
        <w:t>starting</w:t>
      </w:r>
      <w:proofErr w:type="spellEnd"/>
      <w:r w:rsidRPr="009219A5">
        <w:rPr>
          <w:i/>
          <w:color w:val="7030A0"/>
          <w:sz w:val="20"/>
          <w:lang w:val="fr-FR"/>
        </w:rPr>
        <w:t>' n'est pas encore prêt à accepter des connexions.</w:t>
      </w:r>
    </w:p>
    <w:p w14:paraId="12E55BFD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0406B0A9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7. Création des utilisateurs et privilèges</w:t>
      </w:r>
    </w:p>
    <w:p w14:paraId="0FB3FC45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Pourquoi distinguer un utilisateur applicatif (APP_USER) du DBA système ? C'est une question de sécurité et de bonne pratique. L'utilisateur SYS/SYST</w:t>
      </w:r>
      <w:r w:rsidRPr="009219A5">
        <w:rPr>
          <w:lang w:val="fr-FR"/>
        </w:rPr>
        <w:t xml:space="preserve">EM dispose de tous les droits sur la base et ne doit jamais être utilisé par les applications. L'image </w:t>
      </w:r>
      <w:proofErr w:type="spellStart"/>
      <w:r w:rsidRPr="009219A5">
        <w:rPr>
          <w:lang w:val="fr-FR"/>
        </w:rPr>
        <w:t>gvenzl</w:t>
      </w:r>
      <w:proofErr w:type="spellEnd"/>
      <w:r w:rsidRPr="009219A5">
        <w:rPr>
          <w:lang w:val="fr-FR"/>
        </w:rPr>
        <w:t>/oracle-</w:t>
      </w:r>
      <w:proofErr w:type="spellStart"/>
      <w:r w:rsidRPr="009219A5">
        <w:rPr>
          <w:lang w:val="fr-FR"/>
        </w:rPr>
        <w:t>xe</w:t>
      </w:r>
      <w:proofErr w:type="spellEnd"/>
      <w:r w:rsidRPr="009219A5">
        <w:rPr>
          <w:lang w:val="fr-FR"/>
        </w:rPr>
        <w:t xml:space="preserve"> crée automatiquement l'APP_USER défini dans les variables d'environnement, mais elle ne lui accorde pas les privilèges étendus nécessair</w:t>
      </w:r>
      <w:r w:rsidRPr="009219A5">
        <w:rPr>
          <w:lang w:val="fr-FR"/>
        </w:rPr>
        <w:t>es pour notre projet distribué.</w:t>
      </w:r>
    </w:p>
    <w:p w14:paraId="06E19160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Le script grants.sh comble ce manque. Il est exécuté en tant que SYSDBA et accorde les privilèges nécessaires :</w:t>
      </w:r>
    </w:p>
    <w:p w14:paraId="1692CD18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docker/grants.sh -- Attribution des privilèges</w:t>
      </w:r>
    </w:p>
    <w:p w14:paraId="18D2D48F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#!/bin/bash</w:t>
      </w:r>
      <w:r w:rsidRPr="009219A5">
        <w:rPr>
          <w:rFonts w:ascii="Courier New" w:hAnsi="Courier New"/>
          <w:sz w:val="16"/>
          <w:lang w:val="fr-FR"/>
        </w:rPr>
        <w:br/>
        <w:t># grants.sh -- Exécuté par SYSDBA lors de l'initial</w:t>
      </w:r>
      <w:r w:rsidRPr="009219A5">
        <w:rPr>
          <w:rFonts w:ascii="Courier New" w:hAnsi="Courier New"/>
          <w:sz w:val="16"/>
          <w:lang w:val="fr-FR"/>
        </w:rPr>
        <w:t>isation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</w:r>
      <w:proofErr w:type="spellStart"/>
      <w:r w:rsidRPr="009219A5">
        <w:rPr>
          <w:rFonts w:ascii="Courier New" w:hAnsi="Courier New"/>
          <w:sz w:val="16"/>
          <w:lang w:val="fr-FR"/>
        </w:rPr>
        <w:t>sqlplus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-s "</w:t>
      </w:r>
      <w:proofErr w:type="spellStart"/>
      <w:r w:rsidRPr="009219A5">
        <w:rPr>
          <w:rFonts w:ascii="Courier New" w:hAnsi="Courier New"/>
          <w:sz w:val="16"/>
          <w:lang w:val="fr-FR"/>
        </w:rPr>
        <w:t>sys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/${ORACLE_PASSWORD}@//localhost:1521/${ORACLE_DATABASE} as </w:t>
      </w:r>
      <w:proofErr w:type="spellStart"/>
      <w:r w:rsidRPr="009219A5">
        <w:rPr>
          <w:rFonts w:ascii="Courier New" w:hAnsi="Courier New"/>
          <w:sz w:val="16"/>
          <w:lang w:val="fr-FR"/>
        </w:rPr>
        <w:t>sysdba</w:t>
      </w:r>
      <w:proofErr w:type="spellEnd"/>
      <w:r w:rsidRPr="009219A5">
        <w:rPr>
          <w:rFonts w:ascii="Courier New" w:hAnsi="Courier New"/>
          <w:sz w:val="16"/>
          <w:lang w:val="fr-FR"/>
        </w:rPr>
        <w:t>" &lt;&lt;EOF</w:t>
      </w:r>
      <w:r w:rsidRPr="009219A5">
        <w:rPr>
          <w:rFonts w:ascii="Courier New" w:hAnsi="Courier New"/>
          <w:sz w:val="16"/>
          <w:lang w:val="fr-FR"/>
        </w:rPr>
        <w:br/>
        <w:t>WHENEVER SQLERROR EXIT SQL.SQLCODE;  -- Arrêt immédiat si erreur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-- Permet à l'utilisateur applicatif de créer des liens </w:t>
      </w:r>
      <w:proofErr w:type="spellStart"/>
      <w:r w:rsidRPr="009219A5">
        <w:rPr>
          <w:rFonts w:ascii="Courier New" w:hAnsi="Courier New"/>
          <w:sz w:val="16"/>
          <w:lang w:val="fr-FR"/>
        </w:rPr>
        <w:t>inter-bases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>GRANT CREATE DATABASE LIN</w:t>
      </w:r>
      <w:r w:rsidRPr="009219A5">
        <w:rPr>
          <w:rFonts w:ascii="Courier New" w:hAnsi="Courier New"/>
          <w:sz w:val="16"/>
          <w:lang w:val="fr-FR"/>
        </w:rPr>
        <w:t>K TO ${APP_USER};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Permet la création de synonymes (accès transparent sans @link)</w:t>
      </w:r>
      <w:r w:rsidRPr="009219A5">
        <w:rPr>
          <w:rFonts w:ascii="Courier New" w:hAnsi="Courier New"/>
          <w:sz w:val="16"/>
          <w:lang w:val="fr-FR"/>
        </w:rPr>
        <w:br/>
        <w:t>GRANT CREATE SYNONYM TO ${APP_USER};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Permet la création de vues distribuées (UNION ALL sur sites distants)</w:t>
      </w:r>
      <w:r w:rsidRPr="009219A5">
        <w:rPr>
          <w:rFonts w:ascii="Courier New" w:hAnsi="Courier New"/>
          <w:sz w:val="16"/>
          <w:lang w:val="fr-FR"/>
        </w:rPr>
        <w:br/>
        <w:t>GRANT CREATE VIEW TO ${APP_USER};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-- Permet la connexion à </w:t>
      </w:r>
      <w:r w:rsidRPr="009219A5">
        <w:rPr>
          <w:rFonts w:ascii="Courier New" w:hAnsi="Courier New"/>
          <w:sz w:val="16"/>
          <w:lang w:val="fr-FR"/>
        </w:rPr>
        <w:t>la base (normalement déjà accordé, mais explicite)</w:t>
      </w:r>
      <w:r w:rsidRPr="009219A5">
        <w:rPr>
          <w:rFonts w:ascii="Courier New" w:hAnsi="Courier New"/>
          <w:sz w:val="16"/>
          <w:lang w:val="fr-FR"/>
        </w:rPr>
        <w:br/>
        <w:t>GRANT CREATE SESSION TO ${APP_USER};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-- Vérification : affiche les </w:t>
      </w:r>
      <w:proofErr w:type="spellStart"/>
      <w:r w:rsidRPr="009219A5">
        <w:rPr>
          <w:rFonts w:ascii="Courier New" w:hAnsi="Courier New"/>
          <w:sz w:val="16"/>
          <w:lang w:val="fr-FR"/>
        </w:rPr>
        <w:t>grants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effectivement enregistrés</w:t>
      </w:r>
      <w:r w:rsidRPr="009219A5">
        <w:rPr>
          <w:rFonts w:ascii="Courier New" w:hAnsi="Courier New"/>
          <w:sz w:val="16"/>
          <w:lang w:val="fr-FR"/>
        </w:rPr>
        <w:br/>
        <w:t>SELECT PRIVILEGE, GRANTEE</w:t>
      </w:r>
      <w:r w:rsidRPr="009219A5">
        <w:rPr>
          <w:rFonts w:ascii="Courier New" w:hAnsi="Courier New"/>
          <w:sz w:val="16"/>
          <w:lang w:val="fr-FR"/>
        </w:rPr>
        <w:br/>
        <w:t>FROM DBA_SYS_PRIVS</w:t>
      </w:r>
      <w:r w:rsidRPr="009219A5">
        <w:rPr>
          <w:rFonts w:ascii="Courier New" w:hAnsi="Courier New"/>
          <w:sz w:val="16"/>
          <w:lang w:val="fr-FR"/>
        </w:rPr>
        <w:br/>
        <w:t>WHERE GRANTEE = UPPER('${APP_USER}')</w:t>
      </w:r>
      <w:r w:rsidRPr="009219A5">
        <w:rPr>
          <w:rFonts w:ascii="Courier New" w:hAnsi="Courier New"/>
          <w:sz w:val="16"/>
          <w:lang w:val="fr-FR"/>
        </w:rPr>
        <w:br/>
        <w:t xml:space="preserve">  AND PRIVILEGE IN ('C</w:t>
      </w:r>
      <w:r w:rsidRPr="009219A5">
        <w:rPr>
          <w:rFonts w:ascii="Courier New" w:hAnsi="Courier New"/>
          <w:sz w:val="16"/>
          <w:lang w:val="fr-FR"/>
        </w:rPr>
        <w:t>REATE DATABASE LINK','CREATE SYNONYM','CREATE VIEW')</w:t>
      </w:r>
      <w:r w:rsidRPr="009219A5">
        <w:rPr>
          <w:rFonts w:ascii="Courier New" w:hAnsi="Courier New"/>
          <w:sz w:val="16"/>
          <w:lang w:val="fr-FR"/>
        </w:rPr>
        <w:br/>
        <w:t>ORDER BY PRIVILEGE;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COMMIT;</w:t>
      </w:r>
      <w:r w:rsidRPr="009219A5">
        <w:rPr>
          <w:rFonts w:ascii="Courier New" w:hAnsi="Courier New"/>
          <w:sz w:val="16"/>
          <w:lang w:val="fr-FR"/>
        </w:rPr>
        <w:br/>
        <w:t>EXIT;</w:t>
      </w:r>
      <w:r w:rsidRPr="009219A5">
        <w:rPr>
          <w:rFonts w:ascii="Courier New" w:hAnsi="Courier New"/>
          <w:sz w:val="16"/>
          <w:lang w:val="fr-FR"/>
        </w:rPr>
        <w:br/>
        <w:t>EOF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A698D" w14:paraId="6FD0A0E7" w14:textId="77777777">
        <w:tc>
          <w:tcPr>
            <w:tcW w:w="3041" w:type="dxa"/>
            <w:shd w:val="clear" w:color="auto" w:fill="BDD7EE"/>
          </w:tcPr>
          <w:p w14:paraId="6B312652" w14:textId="77777777" w:rsidR="000A698D" w:rsidRDefault="009219A5">
            <w:proofErr w:type="spellStart"/>
            <w:r>
              <w:rPr>
                <w:b/>
                <w:sz w:val="20"/>
              </w:rPr>
              <w:t>Privilège</w:t>
            </w:r>
            <w:proofErr w:type="spellEnd"/>
          </w:p>
        </w:tc>
        <w:tc>
          <w:tcPr>
            <w:tcW w:w="3041" w:type="dxa"/>
            <w:shd w:val="clear" w:color="auto" w:fill="BDD7EE"/>
          </w:tcPr>
          <w:p w14:paraId="579816B7" w14:textId="77777777" w:rsidR="000A698D" w:rsidRDefault="009219A5">
            <w:r>
              <w:rPr>
                <w:b/>
                <w:sz w:val="20"/>
              </w:rPr>
              <w:t>Utilité</w:t>
            </w:r>
          </w:p>
        </w:tc>
        <w:tc>
          <w:tcPr>
            <w:tcW w:w="3041" w:type="dxa"/>
            <w:shd w:val="clear" w:color="auto" w:fill="BDD7EE"/>
          </w:tcPr>
          <w:p w14:paraId="00AC5F4C" w14:textId="77777777" w:rsidR="000A698D" w:rsidRDefault="009219A5">
            <w:r>
              <w:rPr>
                <w:b/>
                <w:sz w:val="20"/>
              </w:rPr>
              <w:t>Raison</w:t>
            </w:r>
          </w:p>
        </w:tc>
      </w:tr>
      <w:tr w:rsidR="000A698D" w14:paraId="552FA04A" w14:textId="77777777">
        <w:tc>
          <w:tcPr>
            <w:tcW w:w="3041" w:type="dxa"/>
          </w:tcPr>
          <w:p w14:paraId="31B9A3E6" w14:textId="77777777" w:rsidR="000A698D" w:rsidRDefault="009219A5">
            <w:r>
              <w:rPr>
                <w:sz w:val="18"/>
              </w:rPr>
              <w:t>CREATE DATABASE LINK</w:t>
            </w:r>
          </w:p>
        </w:tc>
        <w:tc>
          <w:tcPr>
            <w:tcW w:w="3041" w:type="dxa"/>
          </w:tcPr>
          <w:p w14:paraId="39D175D0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Créer des liens vers d'autres instances Oracle</w:t>
            </w:r>
          </w:p>
        </w:tc>
        <w:tc>
          <w:tcPr>
            <w:tcW w:w="3041" w:type="dxa"/>
          </w:tcPr>
          <w:p w14:paraId="33A17C70" w14:textId="77777777" w:rsidR="000A698D" w:rsidRDefault="009219A5">
            <w:proofErr w:type="spellStart"/>
            <w:r>
              <w:rPr>
                <w:sz w:val="18"/>
              </w:rPr>
              <w:t>Obligatoire</w:t>
            </w:r>
            <w:proofErr w:type="spellEnd"/>
            <w:r>
              <w:rPr>
                <w:sz w:val="18"/>
              </w:rPr>
              <w:t xml:space="preserve"> pour la distribution</w:t>
            </w:r>
          </w:p>
        </w:tc>
      </w:tr>
      <w:tr w:rsidR="000A698D" w14:paraId="2C7A43F4" w14:textId="77777777">
        <w:tc>
          <w:tcPr>
            <w:tcW w:w="3041" w:type="dxa"/>
          </w:tcPr>
          <w:p w14:paraId="1F251B4A" w14:textId="77777777" w:rsidR="000A698D" w:rsidRDefault="009219A5">
            <w:r>
              <w:rPr>
                <w:sz w:val="18"/>
              </w:rPr>
              <w:t>CREATE SYNONYM</w:t>
            </w:r>
          </w:p>
        </w:tc>
        <w:tc>
          <w:tcPr>
            <w:tcW w:w="3041" w:type="dxa"/>
          </w:tcPr>
          <w:p w14:paraId="6D94A8A4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 xml:space="preserve">Créer des alias </w:t>
            </w:r>
            <w:r w:rsidRPr="009219A5">
              <w:rPr>
                <w:sz w:val="18"/>
                <w:lang w:val="fr-FR"/>
              </w:rPr>
              <w:t>transparents vers objets distants</w:t>
            </w:r>
          </w:p>
        </w:tc>
        <w:tc>
          <w:tcPr>
            <w:tcW w:w="3041" w:type="dxa"/>
          </w:tcPr>
          <w:p w14:paraId="7B1695B5" w14:textId="77777777" w:rsidR="000A698D" w:rsidRDefault="009219A5">
            <w:r>
              <w:rPr>
                <w:sz w:val="18"/>
              </w:rPr>
              <w:t xml:space="preserve">Masque la </w:t>
            </w:r>
            <w:proofErr w:type="spellStart"/>
            <w:r>
              <w:rPr>
                <w:sz w:val="18"/>
              </w:rPr>
              <w:t>complexité</w:t>
            </w:r>
            <w:proofErr w:type="spellEnd"/>
            <w:r>
              <w:rPr>
                <w:sz w:val="18"/>
              </w:rPr>
              <w:t xml:space="preserve"> @link</w:t>
            </w:r>
          </w:p>
        </w:tc>
      </w:tr>
      <w:tr w:rsidR="000A698D" w:rsidRPr="009219A5" w14:paraId="3DD3E0C1" w14:textId="77777777">
        <w:tc>
          <w:tcPr>
            <w:tcW w:w="3041" w:type="dxa"/>
          </w:tcPr>
          <w:p w14:paraId="698DC393" w14:textId="77777777" w:rsidR="000A698D" w:rsidRDefault="009219A5">
            <w:r>
              <w:rPr>
                <w:sz w:val="18"/>
              </w:rPr>
              <w:t>CREATE VIEW</w:t>
            </w:r>
          </w:p>
        </w:tc>
        <w:tc>
          <w:tcPr>
            <w:tcW w:w="3041" w:type="dxa"/>
          </w:tcPr>
          <w:p w14:paraId="7E94D9BB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Créer des vues (y compris INSTEAD OF)</w:t>
            </w:r>
          </w:p>
        </w:tc>
        <w:tc>
          <w:tcPr>
            <w:tcW w:w="3041" w:type="dxa"/>
          </w:tcPr>
          <w:p w14:paraId="2F71DA63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Vues distribuées + triggers de routage</w:t>
            </w:r>
          </w:p>
        </w:tc>
      </w:tr>
      <w:tr w:rsidR="000A698D" w14:paraId="6E1DC2B6" w14:textId="77777777">
        <w:tc>
          <w:tcPr>
            <w:tcW w:w="3041" w:type="dxa"/>
          </w:tcPr>
          <w:p w14:paraId="04622F53" w14:textId="77777777" w:rsidR="000A698D" w:rsidRDefault="009219A5">
            <w:r>
              <w:rPr>
                <w:sz w:val="18"/>
              </w:rPr>
              <w:t>CREATE SESSION</w:t>
            </w:r>
          </w:p>
        </w:tc>
        <w:tc>
          <w:tcPr>
            <w:tcW w:w="3041" w:type="dxa"/>
          </w:tcPr>
          <w:p w14:paraId="45BE2326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Se connecter à la base de données</w:t>
            </w:r>
          </w:p>
        </w:tc>
        <w:tc>
          <w:tcPr>
            <w:tcW w:w="3041" w:type="dxa"/>
          </w:tcPr>
          <w:p w14:paraId="2A5731C9" w14:textId="77777777" w:rsidR="000A698D" w:rsidRDefault="009219A5">
            <w:proofErr w:type="spellStart"/>
            <w:r>
              <w:rPr>
                <w:sz w:val="18"/>
              </w:rPr>
              <w:t>Sécurité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explicite</w:t>
            </w:r>
            <w:proofErr w:type="spellEnd"/>
          </w:p>
        </w:tc>
      </w:tr>
    </w:tbl>
    <w:p w14:paraId="06C3A007" w14:textId="77777777" w:rsidR="000A698D" w:rsidRDefault="000A698D"/>
    <w:p w14:paraId="19DEF334" w14:textId="77777777" w:rsidR="000A698D" w:rsidRDefault="009219A5">
      <w:r>
        <w:br w:type="page"/>
      </w:r>
    </w:p>
    <w:p w14:paraId="1924D062" w14:textId="77777777" w:rsidR="000A698D" w:rsidRDefault="009219A5">
      <w:pPr>
        <w:pStyle w:val="Titre1"/>
      </w:pPr>
      <w:r>
        <w:rPr>
          <w:color w:val="1F4E79"/>
        </w:rPr>
        <w:lastRenderedPageBreak/>
        <w:t>8. Configuration des Database Li</w:t>
      </w:r>
      <w:r>
        <w:rPr>
          <w:color w:val="1F4E79"/>
        </w:rPr>
        <w:t>nks</w:t>
      </w:r>
    </w:p>
    <w:p w14:paraId="345B05CF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Les </w:t>
      </w:r>
      <w:proofErr w:type="spellStart"/>
      <w:r w:rsidRPr="009219A5">
        <w:rPr>
          <w:lang w:val="fr-FR"/>
        </w:rPr>
        <w:t>Database</w:t>
      </w:r>
      <w:proofErr w:type="spellEnd"/>
      <w:r w:rsidRPr="009219A5">
        <w:rPr>
          <w:lang w:val="fr-FR"/>
        </w:rPr>
        <w:t xml:space="preserve"> Links sont le mécanisme fondamental des bases de données distribuées Oracle. Ils permettent à une session connectée sur un nœud A d'exécuter des requêtes sur un nœud B de manière transparente, comme si les objets distants étaient locaux (a</w:t>
      </w:r>
      <w:r w:rsidRPr="009219A5">
        <w:rPr>
          <w:lang w:val="fr-FR"/>
        </w:rPr>
        <w:t>vec la notation @nom_du_lien).</w:t>
      </w:r>
    </w:p>
    <w:p w14:paraId="22FAB79C" w14:textId="77777777" w:rsidR="000A698D" w:rsidRDefault="009219A5">
      <w:pPr>
        <w:pStyle w:val="Titre2"/>
      </w:pPr>
      <w:r>
        <w:rPr>
          <w:color w:val="2E74B5"/>
        </w:rPr>
        <w:t xml:space="preserve">8.1 Architecture </w:t>
      </w:r>
      <w:proofErr w:type="spellStart"/>
      <w:r>
        <w:rPr>
          <w:color w:val="2E74B5"/>
        </w:rPr>
        <w:t>bidirectionnelle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A698D" w14:paraId="19DF8BB0" w14:textId="77777777">
        <w:tc>
          <w:tcPr>
            <w:tcW w:w="2280" w:type="dxa"/>
            <w:shd w:val="clear" w:color="auto" w:fill="BDD7EE"/>
          </w:tcPr>
          <w:p w14:paraId="0762943F" w14:textId="77777777" w:rsidR="000A698D" w:rsidRDefault="009219A5">
            <w:r>
              <w:rPr>
                <w:b/>
                <w:sz w:val="20"/>
              </w:rPr>
              <w:t>De</w:t>
            </w:r>
          </w:p>
        </w:tc>
        <w:tc>
          <w:tcPr>
            <w:tcW w:w="2280" w:type="dxa"/>
            <w:shd w:val="clear" w:color="auto" w:fill="BDD7EE"/>
          </w:tcPr>
          <w:p w14:paraId="6BDDEDAE" w14:textId="77777777" w:rsidR="000A698D" w:rsidRDefault="009219A5">
            <w:r>
              <w:rPr>
                <w:b/>
                <w:sz w:val="20"/>
              </w:rPr>
              <w:t>Vers</w:t>
            </w:r>
          </w:p>
        </w:tc>
        <w:tc>
          <w:tcPr>
            <w:tcW w:w="2280" w:type="dxa"/>
            <w:shd w:val="clear" w:color="auto" w:fill="BDD7EE"/>
          </w:tcPr>
          <w:p w14:paraId="3BF42047" w14:textId="77777777" w:rsidR="000A698D" w:rsidRDefault="009219A5">
            <w:r>
              <w:rPr>
                <w:b/>
                <w:sz w:val="20"/>
              </w:rPr>
              <w:t>Nom du lien</w:t>
            </w:r>
          </w:p>
        </w:tc>
        <w:tc>
          <w:tcPr>
            <w:tcW w:w="2280" w:type="dxa"/>
            <w:shd w:val="clear" w:color="auto" w:fill="BDD7EE"/>
          </w:tcPr>
          <w:p w14:paraId="1F870535" w14:textId="77777777" w:rsidR="000A698D" w:rsidRDefault="009219A5">
            <w:r>
              <w:rPr>
                <w:b/>
                <w:sz w:val="20"/>
              </w:rPr>
              <w:t>Usage</w:t>
            </w:r>
          </w:p>
        </w:tc>
      </w:tr>
      <w:tr w:rsidR="000A698D" w14:paraId="48D5DAB6" w14:textId="77777777">
        <w:tc>
          <w:tcPr>
            <w:tcW w:w="2280" w:type="dxa"/>
          </w:tcPr>
          <w:p w14:paraId="2FFE92B7" w14:textId="77777777" w:rsidR="000A698D" w:rsidRDefault="009219A5">
            <w:r>
              <w:rPr>
                <w:sz w:val="18"/>
              </w:rPr>
              <w:t>oracle-central</w:t>
            </w:r>
          </w:p>
        </w:tc>
        <w:tc>
          <w:tcPr>
            <w:tcW w:w="2280" w:type="dxa"/>
          </w:tcPr>
          <w:p w14:paraId="544F3DA9" w14:textId="77777777" w:rsidR="000A698D" w:rsidRDefault="009219A5">
            <w:r>
              <w:rPr>
                <w:sz w:val="18"/>
              </w:rPr>
              <w:t>oracle-site1</w:t>
            </w:r>
          </w:p>
        </w:tc>
        <w:tc>
          <w:tcPr>
            <w:tcW w:w="2280" w:type="dxa"/>
          </w:tcPr>
          <w:p w14:paraId="7EFD6BA9" w14:textId="77777777" w:rsidR="000A698D" w:rsidRDefault="009219A5">
            <w:r>
              <w:rPr>
                <w:sz w:val="18"/>
              </w:rPr>
              <w:t>site1_link</w:t>
            </w:r>
          </w:p>
        </w:tc>
        <w:tc>
          <w:tcPr>
            <w:tcW w:w="2280" w:type="dxa"/>
          </w:tcPr>
          <w:p w14:paraId="5B18287B" w14:textId="77777777" w:rsidR="000A698D" w:rsidRDefault="009219A5">
            <w:r>
              <w:rPr>
                <w:sz w:val="18"/>
              </w:rPr>
              <w:t>Lecture/écriture Sc2 QTE&gt;=100</w:t>
            </w:r>
          </w:p>
        </w:tc>
      </w:tr>
      <w:tr w:rsidR="000A698D" w14:paraId="07D7F457" w14:textId="77777777">
        <w:tc>
          <w:tcPr>
            <w:tcW w:w="2280" w:type="dxa"/>
          </w:tcPr>
          <w:p w14:paraId="4F3464C3" w14:textId="77777777" w:rsidR="000A698D" w:rsidRDefault="009219A5">
            <w:r>
              <w:rPr>
                <w:sz w:val="18"/>
              </w:rPr>
              <w:t>oracle-central</w:t>
            </w:r>
          </w:p>
        </w:tc>
        <w:tc>
          <w:tcPr>
            <w:tcW w:w="2280" w:type="dxa"/>
          </w:tcPr>
          <w:p w14:paraId="280A7537" w14:textId="77777777" w:rsidR="000A698D" w:rsidRDefault="009219A5">
            <w:r>
              <w:rPr>
                <w:sz w:val="18"/>
              </w:rPr>
              <w:t>oracle-site2</w:t>
            </w:r>
          </w:p>
        </w:tc>
        <w:tc>
          <w:tcPr>
            <w:tcW w:w="2280" w:type="dxa"/>
          </w:tcPr>
          <w:p w14:paraId="343F99CB" w14:textId="77777777" w:rsidR="000A698D" w:rsidRDefault="009219A5">
            <w:r>
              <w:rPr>
                <w:sz w:val="18"/>
              </w:rPr>
              <w:t>site2_link</w:t>
            </w:r>
          </w:p>
        </w:tc>
        <w:tc>
          <w:tcPr>
            <w:tcW w:w="2280" w:type="dxa"/>
          </w:tcPr>
          <w:p w14:paraId="06FBE049" w14:textId="77777777" w:rsidR="000A698D" w:rsidRDefault="009219A5">
            <w:r>
              <w:rPr>
                <w:sz w:val="18"/>
              </w:rPr>
              <w:t>Lecture/écriture Sc2 QTE&lt;100</w:t>
            </w:r>
          </w:p>
        </w:tc>
      </w:tr>
      <w:tr w:rsidR="000A698D" w14:paraId="218EC4EF" w14:textId="77777777">
        <w:tc>
          <w:tcPr>
            <w:tcW w:w="2280" w:type="dxa"/>
          </w:tcPr>
          <w:p w14:paraId="02C55A57" w14:textId="77777777" w:rsidR="000A698D" w:rsidRDefault="009219A5">
            <w:r>
              <w:rPr>
                <w:sz w:val="18"/>
              </w:rPr>
              <w:t>oracle-site1</w:t>
            </w:r>
          </w:p>
        </w:tc>
        <w:tc>
          <w:tcPr>
            <w:tcW w:w="2280" w:type="dxa"/>
          </w:tcPr>
          <w:p w14:paraId="68277FF0" w14:textId="77777777" w:rsidR="000A698D" w:rsidRDefault="009219A5">
            <w:r>
              <w:rPr>
                <w:sz w:val="18"/>
              </w:rPr>
              <w:t>oracle-site2</w:t>
            </w:r>
          </w:p>
        </w:tc>
        <w:tc>
          <w:tcPr>
            <w:tcW w:w="2280" w:type="dxa"/>
          </w:tcPr>
          <w:p w14:paraId="4E640D34" w14:textId="77777777" w:rsidR="000A698D" w:rsidRDefault="009219A5">
            <w:r>
              <w:rPr>
                <w:sz w:val="18"/>
              </w:rPr>
              <w:t>site2_link</w:t>
            </w:r>
          </w:p>
        </w:tc>
        <w:tc>
          <w:tcPr>
            <w:tcW w:w="2280" w:type="dxa"/>
          </w:tcPr>
          <w:p w14:paraId="6F5B6DC3" w14:textId="77777777" w:rsidR="000A698D" w:rsidRDefault="009219A5">
            <w:r>
              <w:rPr>
                <w:sz w:val="18"/>
              </w:rPr>
              <w:t>Synchro Site1→Site2</w:t>
            </w:r>
          </w:p>
        </w:tc>
      </w:tr>
      <w:tr w:rsidR="000A698D" w14:paraId="3DF3947E" w14:textId="77777777">
        <w:tc>
          <w:tcPr>
            <w:tcW w:w="2280" w:type="dxa"/>
          </w:tcPr>
          <w:p w14:paraId="7D25B84C" w14:textId="77777777" w:rsidR="000A698D" w:rsidRDefault="009219A5">
            <w:r>
              <w:rPr>
                <w:sz w:val="18"/>
              </w:rPr>
              <w:t>oracle-site1</w:t>
            </w:r>
          </w:p>
        </w:tc>
        <w:tc>
          <w:tcPr>
            <w:tcW w:w="2280" w:type="dxa"/>
          </w:tcPr>
          <w:p w14:paraId="2B1C33A5" w14:textId="77777777" w:rsidR="000A698D" w:rsidRDefault="009219A5">
            <w:r>
              <w:rPr>
                <w:sz w:val="18"/>
              </w:rPr>
              <w:t>oracle-central</w:t>
            </w:r>
          </w:p>
        </w:tc>
        <w:tc>
          <w:tcPr>
            <w:tcW w:w="2280" w:type="dxa"/>
          </w:tcPr>
          <w:p w14:paraId="73F61A7A" w14:textId="77777777" w:rsidR="000A698D" w:rsidRDefault="009219A5">
            <w:r>
              <w:rPr>
                <w:sz w:val="18"/>
              </w:rPr>
              <w:t>central_link</w:t>
            </w:r>
          </w:p>
        </w:tc>
        <w:tc>
          <w:tcPr>
            <w:tcW w:w="2280" w:type="dxa"/>
          </w:tcPr>
          <w:p w14:paraId="4362BCD8" w14:textId="77777777" w:rsidR="000A698D" w:rsidRDefault="009219A5">
            <w:r>
              <w:rPr>
                <w:sz w:val="18"/>
              </w:rPr>
              <w:t>Accès tables de référence</w:t>
            </w:r>
          </w:p>
        </w:tc>
      </w:tr>
      <w:tr w:rsidR="000A698D" w14:paraId="1FF1E9EF" w14:textId="77777777">
        <w:tc>
          <w:tcPr>
            <w:tcW w:w="2280" w:type="dxa"/>
          </w:tcPr>
          <w:p w14:paraId="44948070" w14:textId="77777777" w:rsidR="000A698D" w:rsidRDefault="009219A5">
            <w:r>
              <w:rPr>
                <w:sz w:val="18"/>
              </w:rPr>
              <w:t>oracle-site2</w:t>
            </w:r>
          </w:p>
        </w:tc>
        <w:tc>
          <w:tcPr>
            <w:tcW w:w="2280" w:type="dxa"/>
          </w:tcPr>
          <w:p w14:paraId="10101A4A" w14:textId="77777777" w:rsidR="000A698D" w:rsidRDefault="009219A5">
            <w:r>
              <w:rPr>
                <w:sz w:val="18"/>
              </w:rPr>
              <w:t>oracle-site1</w:t>
            </w:r>
          </w:p>
        </w:tc>
        <w:tc>
          <w:tcPr>
            <w:tcW w:w="2280" w:type="dxa"/>
          </w:tcPr>
          <w:p w14:paraId="54CD34F1" w14:textId="77777777" w:rsidR="000A698D" w:rsidRDefault="009219A5">
            <w:r>
              <w:rPr>
                <w:sz w:val="18"/>
              </w:rPr>
              <w:t>site1_link</w:t>
            </w:r>
          </w:p>
        </w:tc>
        <w:tc>
          <w:tcPr>
            <w:tcW w:w="2280" w:type="dxa"/>
          </w:tcPr>
          <w:p w14:paraId="5F74D3E5" w14:textId="77777777" w:rsidR="000A698D" w:rsidRDefault="009219A5">
            <w:r>
              <w:rPr>
                <w:sz w:val="18"/>
              </w:rPr>
              <w:t>Synchro Site2→Site1</w:t>
            </w:r>
          </w:p>
        </w:tc>
      </w:tr>
      <w:tr w:rsidR="000A698D" w14:paraId="0756A5B8" w14:textId="77777777">
        <w:tc>
          <w:tcPr>
            <w:tcW w:w="2280" w:type="dxa"/>
          </w:tcPr>
          <w:p w14:paraId="1EA84553" w14:textId="77777777" w:rsidR="000A698D" w:rsidRDefault="009219A5">
            <w:r>
              <w:rPr>
                <w:sz w:val="18"/>
              </w:rPr>
              <w:t>oracle-site2</w:t>
            </w:r>
          </w:p>
        </w:tc>
        <w:tc>
          <w:tcPr>
            <w:tcW w:w="2280" w:type="dxa"/>
          </w:tcPr>
          <w:p w14:paraId="38785047" w14:textId="77777777" w:rsidR="000A698D" w:rsidRDefault="009219A5">
            <w:r>
              <w:rPr>
                <w:sz w:val="18"/>
              </w:rPr>
              <w:t>oracle-central</w:t>
            </w:r>
          </w:p>
        </w:tc>
        <w:tc>
          <w:tcPr>
            <w:tcW w:w="2280" w:type="dxa"/>
          </w:tcPr>
          <w:p w14:paraId="7AAC8670" w14:textId="77777777" w:rsidR="000A698D" w:rsidRDefault="009219A5">
            <w:r>
              <w:rPr>
                <w:sz w:val="18"/>
              </w:rPr>
              <w:t>central_link</w:t>
            </w:r>
          </w:p>
        </w:tc>
        <w:tc>
          <w:tcPr>
            <w:tcW w:w="2280" w:type="dxa"/>
          </w:tcPr>
          <w:p w14:paraId="47AE5DF0" w14:textId="77777777" w:rsidR="000A698D" w:rsidRDefault="009219A5">
            <w:r>
              <w:rPr>
                <w:sz w:val="18"/>
              </w:rPr>
              <w:t>Accès tables de référence</w:t>
            </w:r>
          </w:p>
        </w:tc>
      </w:tr>
    </w:tbl>
    <w:p w14:paraId="22203C0B" w14:textId="77777777" w:rsidR="000A698D" w:rsidRDefault="000A698D"/>
    <w:p w14:paraId="49AC2E50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 xml:space="preserve">8.2 </w:t>
      </w:r>
      <w:r w:rsidRPr="009219A5">
        <w:rPr>
          <w:color w:val="2E74B5"/>
          <w:lang w:val="fr-FR"/>
        </w:rPr>
        <w:t>Scripts de création des DB Links</w:t>
      </w:r>
    </w:p>
    <w:p w14:paraId="6D79955E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site1/dblinks/site1_dblinks.sh -- Liens sortants de Site1</w:t>
      </w:r>
    </w:p>
    <w:p w14:paraId="6C641CF9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site1_dblinks.sh -- DB Links sortants de oracle-site1</w:t>
      </w:r>
      <w:r w:rsidRPr="009219A5">
        <w:rPr>
          <w:rFonts w:ascii="Courier New" w:hAnsi="Courier New"/>
          <w:sz w:val="16"/>
          <w:lang w:val="fr-FR"/>
        </w:rPr>
        <w:br/>
        <w:t>-- Connecté comme eshop1 dans BDDVENTE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Lien vers Site2 : permet d'interroger/modifier les données dist</w:t>
      </w:r>
      <w:r w:rsidRPr="009219A5">
        <w:rPr>
          <w:rFonts w:ascii="Courier New" w:hAnsi="Courier New"/>
          <w:sz w:val="16"/>
          <w:lang w:val="fr-FR"/>
        </w:rPr>
        <w:t>antes</w:t>
      </w:r>
      <w:r w:rsidRPr="009219A5">
        <w:rPr>
          <w:rFonts w:ascii="Courier New" w:hAnsi="Courier New"/>
          <w:sz w:val="16"/>
          <w:lang w:val="fr-FR"/>
        </w:rPr>
        <w:br/>
        <w:t>CREATE DATABASE LINK site2_link</w:t>
      </w:r>
      <w:r w:rsidRPr="009219A5">
        <w:rPr>
          <w:rFonts w:ascii="Courier New" w:hAnsi="Courier New"/>
          <w:sz w:val="16"/>
          <w:lang w:val="fr-FR"/>
        </w:rPr>
        <w:br/>
        <w:t xml:space="preserve">  CONNECT TO eshop2 IDENTIFIED BY eshop2pass</w:t>
      </w:r>
      <w:r w:rsidRPr="009219A5">
        <w:rPr>
          <w:rFonts w:ascii="Courier New" w:hAnsi="Courier New"/>
          <w:sz w:val="16"/>
          <w:lang w:val="fr-FR"/>
        </w:rPr>
        <w:br/>
        <w:t xml:space="preserve">  USING '(DESCRIPTION=</w:t>
      </w:r>
      <w:r w:rsidRPr="009219A5">
        <w:rPr>
          <w:rFonts w:ascii="Courier New" w:hAnsi="Courier New"/>
          <w:sz w:val="16"/>
          <w:lang w:val="fr-FR"/>
        </w:rPr>
        <w:br/>
        <w:t xml:space="preserve">    (ADDRESS=(PROTOCOL=TCP)(HOST=oracle-site2)(PORT=1521))</w:t>
      </w:r>
      <w:r w:rsidRPr="009219A5">
        <w:rPr>
          <w:rFonts w:ascii="Courier New" w:hAnsi="Courier New"/>
          <w:sz w:val="16"/>
          <w:lang w:val="fr-FR"/>
        </w:rPr>
        <w:br/>
        <w:t xml:space="preserve">    (CONNECT_DATA=(SERVICE_NAME=BDDVENTE2))</w:t>
      </w:r>
      <w:r w:rsidRPr="009219A5">
        <w:rPr>
          <w:rFonts w:ascii="Courier New" w:hAnsi="Courier New"/>
          <w:sz w:val="16"/>
          <w:lang w:val="fr-FR"/>
        </w:rPr>
        <w:br/>
        <w:t xml:space="preserve">  )';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Lien vers le Central : pour accéder a</w:t>
      </w:r>
      <w:r w:rsidRPr="009219A5">
        <w:rPr>
          <w:rFonts w:ascii="Courier New" w:hAnsi="Courier New"/>
          <w:sz w:val="16"/>
          <w:lang w:val="fr-FR"/>
        </w:rPr>
        <w:t>ux tables globales de référence</w:t>
      </w:r>
      <w:r w:rsidRPr="009219A5">
        <w:rPr>
          <w:rFonts w:ascii="Courier New" w:hAnsi="Courier New"/>
          <w:sz w:val="16"/>
          <w:lang w:val="fr-FR"/>
        </w:rPr>
        <w:br/>
        <w:t xml:space="preserve">CREATE DATABASE LINK </w:t>
      </w:r>
      <w:proofErr w:type="spellStart"/>
      <w:r w:rsidRPr="009219A5">
        <w:rPr>
          <w:rFonts w:ascii="Courier New" w:hAnsi="Courier New"/>
          <w:sz w:val="16"/>
          <w:lang w:val="fr-FR"/>
        </w:rPr>
        <w:t>central_link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CONNECT TO </w:t>
      </w:r>
      <w:proofErr w:type="spellStart"/>
      <w:r w:rsidRPr="009219A5">
        <w:rPr>
          <w:rFonts w:ascii="Courier New" w:hAnsi="Courier New"/>
          <w:sz w:val="16"/>
          <w:lang w:val="fr-FR"/>
        </w:rPr>
        <w:t>eshopcentral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IDENTIFIED BY </w:t>
      </w:r>
      <w:proofErr w:type="spellStart"/>
      <w:r w:rsidRPr="009219A5">
        <w:rPr>
          <w:rFonts w:ascii="Courier New" w:hAnsi="Courier New"/>
          <w:sz w:val="16"/>
          <w:lang w:val="fr-FR"/>
        </w:rPr>
        <w:t>centralpass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USING '(DESCRIPTION=</w:t>
      </w:r>
      <w:r w:rsidRPr="009219A5">
        <w:rPr>
          <w:rFonts w:ascii="Courier New" w:hAnsi="Courier New"/>
          <w:sz w:val="16"/>
          <w:lang w:val="fr-FR"/>
        </w:rPr>
        <w:br/>
        <w:t xml:space="preserve">    (ADDRESS=(PROTOCOL=TCP)(HOST=oracle-central)(PORT=1521))</w:t>
      </w:r>
      <w:r w:rsidRPr="009219A5">
        <w:rPr>
          <w:rFonts w:ascii="Courier New" w:hAnsi="Courier New"/>
          <w:sz w:val="16"/>
          <w:lang w:val="fr-FR"/>
        </w:rPr>
        <w:br/>
        <w:t xml:space="preserve">    (CONNECT_DATA=(SERVICE_NAME=BDDCENTRAL))</w:t>
      </w:r>
      <w:r w:rsidRPr="009219A5">
        <w:rPr>
          <w:rFonts w:ascii="Courier New" w:hAnsi="Courier New"/>
          <w:sz w:val="16"/>
          <w:lang w:val="fr-FR"/>
        </w:rPr>
        <w:br/>
        <w:t xml:space="preserve">  )';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CO</w:t>
      </w:r>
      <w:r w:rsidRPr="009219A5">
        <w:rPr>
          <w:rFonts w:ascii="Courier New" w:hAnsi="Courier New"/>
          <w:sz w:val="16"/>
          <w:lang w:val="fr-FR"/>
        </w:rPr>
        <w:t>MMIT;</w:t>
      </w:r>
    </w:p>
    <w:p w14:paraId="57B876F7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docker/</w:t>
      </w:r>
      <w:proofErr w:type="spellStart"/>
      <w:r w:rsidRPr="009219A5">
        <w:rPr>
          <w:b/>
          <w:color w:val="FFFFFF"/>
          <w:sz w:val="18"/>
          <w:lang w:val="fr-FR"/>
        </w:rPr>
        <w:t>setup_dblinks.sql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Liens du Central</w:t>
      </w:r>
    </w:p>
    <w:p w14:paraId="5AB8BAF8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 xml:space="preserve">-- </w:t>
      </w:r>
      <w:proofErr w:type="spellStart"/>
      <w:r w:rsidRPr="009219A5">
        <w:rPr>
          <w:rFonts w:ascii="Courier New" w:hAnsi="Courier New"/>
          <w:sz w:val="16"/>
          <w:lang w:val="fr-FR"/>
        </w:rPr>
        <w:t>setup_dblinks.sql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-- DB Links du Central vers Site1 et Site2</w:t>
      </w:r>
      <w:r w:rsidRPr="009219A5">
        <w:rPr>
          <w:rFonts w:ascii="Courier New" w:hAnsi="Courier New"/>
          <w:sz w:val="16"/>
          <w:lang w:val="fr-FR"/>
        </w:rPr>
        <w:br/>
        <w:t xml:space="preserve">-- Exécuté comme </w:t>
      </w:r>
      <w:proofErr w:type="spellStart"/>
      <w:r w:rsidRPr="009219A5">
        <w:rPr>
          <w:rFonts w:ascii="Courier New" w:hAnsi="Courier New"/>
          <w:sz w:val="16"/>
          <w:lang w:val="fr-FR"/>
        </w:rPr>
        <w:t>eshopcentral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dans BDDCENTRAL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Lien vers Site1 (grossistes, QTE &gt;= 100)</w:t>
      </w:r>
      <w:r w:rsidRPr="009219A5">
        <w:rPr>
          <w:rFonts w:ascii="Courier New" w:hAnsi="Courier New"/>
          <w:sz w:val="16"/>
          <w:lang w:val="fr-FR"/>
        </w:rPr>
        <w:br/>
        <w:t>CREATE DATABASE LINK site1_link</w:t>
      </w:r>
      <w:r w:rsidRPr="009219A5">
        <w:rPr>
          <w:rFonts w:ascii="Courier New" w:hAnsi="Courier New"/>
          <w:sz w:val="16"/>
          <w:lang w:val="fr-FR"/>
        </w:rPr>
        <w:br/>
        <w:t xml:space="preserve">  CONNECT TO esh</w:t>
      </w:r>
      <w:r w:rsidRPr="009219A5">
        <w:rPr>
          <w:rFonts w:ascii="Courier New" w:hAnsi="Courier New"/>
          <w:sz w:val="16"/>
          <w:lang w:val="fr-FR"/>
        </w:rPr>
        <w:t>op1 IDENTIFIED BY eshop1pass</w:t>
      </w:r>
      <w:r w:rsidRPr="009219A5">
        <w:rPr>
          <w:rFonts w:ascii="Courier New" w:hAnsi="Courier New"/>
          <w:sz w:val="16"/>
          <w:lang w:val="fr-FR"/>
        </w:rPr>
        <w:br/>
        <w:t xml:space="preserve">  USING '(DESCRIPTION=</w:t>
      </w:r>
      <w:r w:rsidRPr="009219A5">
        <w:rPr>
          <w:rFonts w:ascii="Courier New" w:hAnsi="Courier New"/>
          <w:sz w:val="16"/>
          <w:lang w:val="fr-FR"/>
        </w:rPr>
        <w:br/>
        <w:t xml:space="preserve">    (ADDRESS=(PROTOCOL=TCP)(HOST=oracle-site1)(PORT=1521))</w:t>
      </w:r>
      <w:r w:rsidRPr="009219A5">
        <w:rPr>
          <w:rFonts w:ascii="Courier New" w:hAnsi="Courier New"/>
          <w:sz w:val="16"/>
          <w:lang w:val="fr-FR"/>
        </w:rPr>
        <w:br/>
        <w:t xml:space="preserve">    (CONNECT_DATA=(SERVICE_NAME=BDDVENTE))</w:t>
      </w:r>
      <w:r w:rsidRPr="009219A5">
        <w:rPr>
          <w:rFonts w:ascii="Courier New" w:hAnsi="Courier New"/>
          <w:sz w:val="16"/>
          <w:lang w:val="fr-FR"/>
        </w:rPr>
        <w:br/>
        <w:t xml:space="preserve">  )';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Lien vers Site2 (détaillants, QTE &lt; 100)</w:t>
      </w:r>
      <w:r w:rsidRPr="009219A5">
        <w:rPr>
          <w:rFonts w:ascii="Courier New" w:hAnsi="Courier New"/>
          <w:sz w:val="16"/>
          <w:lang w:val="fr-FR"/>
        </w:rPr>
        <w:br/>
        <w:t>CREATE DATABASE LINK site2_link</w:t>
      </w:r>
      <w:r w:rsidRPr="009219A5">
        <w:rPr>
          <w:rFonts w:ascii="Courier New" w:hAnsi="Courier New"/>
          <w:sz w:val="16"/>
          <w:lang w:val="fr-FR"/>
        </w:rPr>
        <w:br/>
        <w:t xml:space="preserve">  CONNECT TO eshop2</w:t>
      </w:r>
      <w:r w:rsidRPr="009219A5">
        <w:rPr>
          <w:rFonts w:ascii="Courier New" w:hAnsi="Courier New"/>
          <w:sz w:val="16"/>
          <w:lang w:val="fr-FR"/>
        </w:rPr>
        <w:t xml:space="preserve"> IDENTIFIED BY eshop2pass</w:t>
      </w:r>
      <w:r w:rsidRPr="009219A5">
        <w:rPr>
          <w:rFonts w:ascii="Courier New" w:hAnsi="Courier New"/>
          <w:sz w:val="16"/>
          <w:lang w:val="fr-FR"/>
        </w:rPr>
        <w:br/>
        <w:t xml:space="preserve">  USING '(DESCRIPTION=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lastRenderedPageBreak/>
        <w:t xml:space="preserve">    (ADDRESS=(PROTOCOL=TCP)(HOST=oracle-site2)(PORT=1521))</w:t>
      </w:r>
      <w:r w:rsidRPr="009219A5">
        <w:rPr>
          <w:rFonts w:ascii="Courier New" w:hAnsi="Courier New"/>
          <w:sz w:val="16"/>
          <w:lang w:val="fr-FR"/>
        </w:rPr>
        <w:br/>
        <w:t xml:space="preserve">    (CONNECT_DATA=(SERVICE_NAME=BDDVENTE2))</w:t>
      </w:r>
      <w:r w:rsidRPr="009219A5">
        <w:rPr>
          <w:rFonts w:ascii="Courier New" w:hAnsi="Courier New"/>
          <w:sz w:val="16"/>
          <w:lang w:val="fr-FR"/>
        </w:rPr>
        <w:br/>
        <w:t xml:space="preserve">  )';</w:t>
      </w:r>
    </w:p>
    <w:p w14:paraId="7BE9A2BE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8.3 Vérification des liens</w:t>
      </w:r>
    </w:p>
    <w:p w14:paraId="4D154D62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monitoring/</w:t>
      </w:r>
      <w:proofErr w:type="spellStart"/>
      <w:r w:rsidRPr="009219A5">
        <w:rPr>
          <w:b/>
          <w:color w:val="FFFFFF"/>
          <w:sz w:val="18"/>
          <w:lang w:val="fr-FR"/>
        </w:rPr>
        <w:t>check_dblinks.sql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Vérification et latence</w:t>
      </w:r>
    </w:p>
    <w:p w14:paraId="454673E8" w14:textId="77777777" w:rsidR="000A698D" w:rsidRDefault="009219A5">
      <w:pPr>
        <w:shd w:val="clear" w:color="auto" w:fill="F2F2F2"/>
        <w:spacing w:after="120"/>
        <w:ind w:left="283"/>
      </w:pPr>
      <w:r>
        <w:rPr>
          <w:rFonts w:ascii="Courier New" w:hAnsi="Courier New"/>
          <w:sz w:val="16"/>
        </w:rPr>
        <w:t xml:space="preserve">-- </w:t>
      </w:r>
      <w:proofErr w:type="spellStart"/>
      <w:r>
        <w:rPr>
          <w:rFonts w:ascii="Courier New" w:hAnsi="Courier New"/>
          <w:sz w:val="16"/>
        </w:rPr>
        <w:t>Depuis</w:t>
      </w:r>
      <w:proofErr w:type="spellEnd"/>
      <w:r>
        <w:rPr>
          <w:rFonts w:ascii="Courier New" w:hAnsi="Courier New"/>
          <w:sz w:val="16"/>
        </w:rPr>
        <w:t xml:space="preserve"> oracle-central : test de connectivité via DB Link</w:t>
      </w:r>
      <w:r>
        <w:rPr>
          <w:rFonts w:ascii="Courier New" w:hAnsi="Courier New"/>
          <w:sz w:val="16"/>
        </w:rPr>
        <w:br/>
        <w:t>DECLARE</w:t>
      </w:r>
      <w:r>
        <w:rPr>
          <w:rFonts w:ascii="Courier New" w:hAnsi="Courier New"/>
          <w:sz w:val="16"/>
        </w:rPr>
        <w:br/>
        <w:t xml:space="preserve">    v_count NUMBER;</w:t>
      </w:r>
      <w:r>
        <w:rPr>
          <w:rFonts w:ascii="Courier New" w:hAnsi="Courier New"/>
          <w:sz w:val="16"/>
        </w:rPr>
        <w:br/>
        <w:t>BEGIN</w:t>
      </w:r>
      <w:r>
        <w:rPr>
          <w:rFonts w:ascii="Courier New" w:hAnsi="Courier New"/>
          <w:sz w:val="16"/>
        </w:rPr>
        <w:br/>
        <w:t xml:space="preserve">    -- Compte les lignes sur Site1 via le lien</w:t>
      </w:r>
      <w:r>
        <w:rPr>
          <w:rFonts w:ascii="Courier New" w:hAnsi="Courier New"/>
          <w:sz w:val="16"/>
        </w:rPr>
        <w:br/>
        <w:t xml:space="preserve">    SELECT COUNT(*) INTO v_count FROM LigneCommandes1@sit</w:t>
      </w:r>
      <w:r>
        <w:rPr>
          <w:rFonts w:ascii="Courier New" w:hAnsi="Courier New"/>
          <w:sz w:val="16"/>
        </w:rPr>
        <w:t>e1_link;</w:t>
      </w:r>
      <w:r>
        <w:rPr>
          <w:rFonts w:ascii="Courier New" w:hAnsi="Courier New"/>
          <w:sz w:val="16"/>
        </w:rPr>
        <w:br/>
        <w:t xml:space="preserve">    DBMS_OUTPUT.PUT_LINE('Site1 : ' || v_count || ' ligne(s) -- OK');</w:t>
      </w:r>
      <w:r>
        <w:rPr>
          <w:rFonts w:ascii="Courier New" w:hAnsi="Courier New"/>
          <w:sz w:val="16"/>
        </w:rPr>
        <w:br/>
        <w:t>EXCEPTION</w:t>
      </w:r>
      <w:r>
        <w:rPr>
          <w:rFonts w:ascii="Courier New" w:hAnsi="Courier New"/>
          <w:sz w:val="16"/>
        </w:rPr>
        <w:br/>
        <w:t xml:space="preserve">    WHEN OTHERS THEN</w:t>
      </w:r>
      <w:r>
        <w:rPr>
          <w:rFonts w:ascii="Courier New" w:hAnsi="Courier New"/>
          <w:sz w:val="16"/>
        </w:rPr>
        <w:br/>
        <w:t xml:space="preserve">        DBMS_OUTPUT.PUT_LINE('Site1 ERREUR : ' || SQLERRM);</w:t>
      </w:r>
      <w:r>
        <w:rPr>
          <w:rFonts w:ascii="Courier New" w:hAnsi="Courier New"/>
          <w:sz w:val="16"/>
        </w:rPr>
        <w:br/>
        <w:t>END;</w:t>
      </w:r>
      <w:r>
        <w:rPr>
          <w:rFonts w:ascii="Courier New" w:hAnsi="Courier New"/>
          <w:sz w:val="16"/>
        </w:rPr>
        <w:br/>
        <w:t>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-- Résultat attendu :</w:t>
      </w:r>
      <w:r>
        <w:rPr>
          <w:rFonts w:ascii="Courier New" w:hAnsi="Courier New"/>
          <w:sz w:val="16"/>
        </w:rPr>
        <w:br/>
        <w:t>-- Site1 : 12 ligne(s) -- OK</w:t>
      </w:r>
      <w:r>
        <w:rPr>
          <w:rFonts w:ascii="Courier New" w:hAnsi="Courier New"/>
          <w:sz w:val="16"/>
        </w:rPr>
        <w:br/>
        <w:t>-- Site2 : 13 ligne(s) -- O</w:t>
      </w:r>
      <w:r>
        <w:rPr>
          <w:rFonts w:ascii="Courier New" w:hAnsi="Courier New"/>
          <w:sz w:val="16"/>
        </w:rPr>
        <w:t>K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-- Mesure de la latence (round-trip)</w:t>
      </w:r>
      <w:r>
        <w:rPr>
          <w:rFonts w:ascii="Courier New" w:hAnsi="Courier New"/>
          <w:sz w:val="16"/>
        </w:rPr>
        <w:br/>
        <w:t>DECLARE</w:t>
      </w:r>
      <w:r>
        <w:rPr>
          <w:rFonts w:ascii="Courier New" w:hAnsi="Courier New"/>
          <w:sz w:val="16"/>
        </w:rPr>
        <w:br/>
        <w:t xml:space="preserve">    t_start TIMESTAMP;</w:t>
      </w:r>
      <w:r>
        <w:rPr>
          <w:rFonts w:ascii="Courier New" w:hAnsi="Courier New"/>
          <w:sz w:val="16"/>
        </w:rPr>
        <w:br/>
        <w:t xml:space="preserve">    t_end   TIMESTAMP;</w:t>
      </w:r>
      <w:r>
        <w:rPr>
          <w:rFonts w:ascii="Courier New" w:hAnsi="Courier New"/>
          <w:sz w:val="16"/>
        </w:rPr>
        <w:br/>
        <w:t xml:space="preserve">    v_dummy NUMBER;</w:t>
      </w:r>
      <w:r>
        <w:rPr>
          <w:rFonts w:ascii="Courier New" w:hAnsi="Courier New"/>
          <w:sz w:val="16"/>
        </w:rPr>
        <w:br/>
        <w:t>BEGIN</w:t>
      </w:r>
      <w:r>
        <w:rPr>
          <w:rFonts w:ascii="Courier New" w:hAnsi="Courier New"/>
          <w:sz w:val="16"/>
        </w:rPr>
        <w:br/>
        <w:t xml:space="preserve">    t_start := SYSTIMESTAMP;</w:t>
      </w:r>
      <w:r>
        <w:rPr>
          <w:rFonts w:ascii="Courier New" w:hAnsi="Courier New"/>
          <w:sz w:val="16"/>
        </w:rPr>
        <w:br/>
        <w:t xml:space="preserve">    SELECT COUNT(*) INTO v_dummy FROM DUAL@site1_link;</w:t>
      </w:r>
      <w:r>
        <w:rPr>
          <w:rFonts w:ascii="Courier New" w:hAnsi="Courier New"/>
          <w:sz w:val="16"/>
        </w:rPr>
        <w:br/>
        <w:t xml:space="preserve">    t_end := SYSTIMESTAMP;</w:t>
      </w:r>
      <w:r>
        <w:rPr>
          <w:rFonts w:ascii="Courier New" w:hAnsi="Courier New"/>
          <w:sz w:val="16"/>
        </w:rPr>
        <w:br/>
        <w:t xml:space="preserve">    DBMS_OUTPUT.PUT_LINE(</w:t>
      </w:r>
      <w:r>
        <w:rPr>
          <w:rFonts w:ascii="Courier New" w:hAnsi="Courier New"/>
          <w:sz w:val="16"/>
        </w:rPr>
        <w:t>'Latence Site1 : ' ||</w:t>
      </w:r>
      <w:r>
        <w:rPr>
          <w:rFonts w:ascii="Courier New" w:hAnsi="Courier New"/>
          <w:sz w:val="16"/>
        </w:rPr>
        <w:br/>
        <w:t xml:space="preserve">        EXTRACT(SECOND FROM (t_end - t_start)) * 1000 || ' ms');</w:t>
      </w:r>
      <w:r>
        <w:rPr>
          <w:rFonts w:ascii="Courier New" w:hAnsi="Courier New"/>
          <w:sz w:val="16"/>
        </w:rPr>
        <w:br/>
        <w:t xml:space="preserve">    -- Résultat typique en Docker local : 2-8 ms</w:t>
      </w:r>
      <w:r>
        <w:rPr>
          <w:rFonts w:ascii="Courier New" w:hAnsi="Courier New"/>
          <w:sz w:val="16"/>
        </w:rPr>
        <w:br/>
        <w:t>END;</w:t>
      </w:r>
      <w:r>
        <w:rPr>
          <w:rFonts w:ascii="Courier New" w:hAnsi="Courier New"/>
          <w:sz w:val="16"/>
        </w:rPr>
        <w:br/>
        <w:t>/</w:t>
      </w:r>
    </w:p>
    <w:p w14:paraId="3AD953D0" w14:textId="77777777" w:rsidR="000A698D" w:rsidRDefault="009219A5">
      <w:r>
        <w:br w:type="page"/>
      </w:r>
    </w:p>
    <w:p w14:paraId="3E7125CF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9. Schéma de données global</w:t>
      </w:r>
    </w:p>
    <w:p w14:paraId="15C44879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Le modèle de données du système </w:t>
      </w:r>
      <w:proofErr w:type="spellStart"/>
      <w:r w:rsidRPr="009219A5">
        <w:rPr>
          <w:lang w:val="fr-FR"/>
        </w:rPr>
        <w:t>EShop</w:t>
      </w:r>
      <w:proofErr w:type="spellEnd"/>
      <w:r w:rsidRPr="009219A5">
        <w:rPr>
          <w:lang w:val="fr-FR"/>
        </w:rPr>
        <w:t xml:space="preserve"> est inspiré de la base </w:t>
      </w:r>
      <w:proofErr w:type="spellStart"/>
      <w:r w:rsidRPr="009219A5">
        <w:rPr>
          <w:lang w:val="fr-FR"/>
        </w:rPr>
        <w:t>Northwind</w:t>
      </w:r>
      <w:proofErr w:type="spellEnd"/>
      <w:r w:rsidRPr="009219A5">
        <w:rPr>
          <w:lang w:val="fr-FR"/>
        </w:rPr>
        <w:t>, adaptée à n</w:t>
      </w:r>
      <w:r w:rsidRPr="009219A5">
        <w:rPr>
          <w:lang w:val="fr-FR"/>
        </w:rPr>
        <w:t>os besoins pédagogiques. Il comporte sept tables organisées autour du concept de commande client.</w:t>
      </w:r>
    </w:p>
    <w:p w14:paraId="261D0E5E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Diagramme relationnel simplifié</w:t>
      </w:r>
    </w:p>
    <w:p w14:paraId="43BCFFC5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CATEGORIES (IDCATEG, NOMDECATEGORIE, DESCRIPTION)</w:t>
      </w:r>
      <w:r w:rsidRPr="009219A5">
        <w:rPr>
          <w:rFonts w:ascii="Courier New" w:hAnsi="Courier New"/>
          <w:sz w:val="16"/>
          <w:lang w:val="fr-FR"/>
        </w:rPr>
        <w:br/>
        <w:t xml:space="preserve">    │</w:t>
      </w:r>
      <w:r w:rsidRPr="009219A5">
        <w:rPr>
          <w:rFonts w:ascii="Courier New" w:hAnsi="Courier New"/>
          <w:sz w:val="16"/>
          <w:lang w:val="fr-FR"/>
        </w:rPr>
        <w:br/>
        <w:t xml:space="preserve">    ├── PRODUITS (IDPRODUIT, DESIGNATION, IDFOUR, IDCATEG, PRIXUNITA</w:t>
      </w:r>
      <w:r w:rsidRPr="009219A5">
        <w:rPr>
          <w:rFonts w:ascii="Courier New" w:hAnsi="Courier New"/>
          <w:sz w:val="16"/>
          <w:lang w:val="fr-FR"/>
        </w:rPr>
        <w:t>IRE, ...)</w:t>
      </w:r>
      <w:r w:rsidRPr="009219A5">
        <w:rPr>
          <w:rFonts w:ascii="Courier New" w:hAnsi="Courier New"/>
          <w:sz w:val="16"/>
          <w:lang w:val="fr-FR"/>
        </w:rPr>
        <w:br/>
        <w:t xml:space="preserve">    │       │</w:t>
      </w:r>
      <w:r w:rsidRPr="009219A5">
        <w:rPr>
          <w:rFonts w:ascii="Courier New" w:hAnsi="Courier New"/>
          <w:sz w:val="16"/>
          <w:lang w:val="fr-FR"/>
        </w:rPr>
        <w:br/>
        <w:t xml:space="preserve">    │       └── LIGNECOMMANDES (IDLIGNECOMMANDE, IDCOMMANDE, IDPRODUIT, QUANTITE, REMISE)</w:t>
      </w:r>
      <w:r w:rsidRPr="009219A5">
        <w:rPr>
          <w:rFonts w:ascii="Courier New" w:hAnsi="Courier New"/>
          <w:sz w:val="16"/>
          <w:lang w:val="fr-FR"/>
        </w:rPr>
        <w:br/>
        <w:t xml:space="preserve">    │                   │</w:t>
      </w:r>
      <w:r w:rsidRPr="009219A5">
        <w:rPr>
          <w:rFonts w:ascii="Courier New" w:hAnsi="Courier New"/>
          <w:sz w:val="16"/>
          <w:lang w:val="fr-FR"/>
        </w:rPr>
        <w:br/>
        <w:t>FOURNISSEURS (</w:t>
      </w:r>
      <w:proofErr w:type="gramStart"/>
      <w:r w:rsidRPr="009219A5">
        <w:rPr>
          <w:rFonts w:ascii="Courier New" w:hAnsi="Courier New"/>
          <w:sz w:val="16"/>
          <w:lang w:val="fr-FR"/>
        </w:rPr>
        <w:t xml:space="preserve">IDFOUR)   </w:t>
      </w:r>
      <w:proofErr w:type="gramEnd"/>
      <w:r w:rsidRPr="009219A5">
        <w:rPr>
          <w:rFonts w:ascii="Courier New" w:hAnsi="Courier New"/>
          <w:sz w:val="16"/>
          <w:lang w:val="fr-FR"/>
        </w:rPr>
        <w:t>└── COMMANDES (IDCOMMANDE, IDEMPLOYE, IDCLIENT, ...)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                 │      </w:t>
      </w:r>
      <w:r w:rsidRPr="009219A5">
        <w:rPr>
          <w:rFonts w:ascii="Courier New" w:hAnsi="Courier New"/>
          <w:sz w:val="16"/>
          <w:lang w:val="fr-FR"/>
        </w:rPr>
        <w:t xml:space="preserve">         │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             EMPLOYES        CLIENTS</w:t>
      </w:r>
      <w:r w:rsidRPr="009219A5">
        <w:rPr>
          <w:rFonts w:ascii="Courier New" w:hAnsi="Courier New"/>
          <w:sz w:val="16"/>
          <w:lang w:val="fr-FR"/>
        </w:rPr>
        <w:br/>
        <w:t xml:space="preserve">                            (IDEMPLOYE)     (IDCLIENT)</w:t>
      </w:r>
    </w:p>
    <w:p w14:paraId="44ACF751" w14:textId="77777777" w:rsidR="000A698D" w:rsidRDefault="009219A5">
      <w:r w:rsidRPr="009219A5">
        <w:rPr>
          <w:lang w:val="fr-FR"/>
        </w:rPr>
        <w:t xml:space="preserve">La table LIGNECOMMANDES est la table centrale de notre fragmentation. C'est elle qui contient l'attribut QUANTITE (pour le Scénario 2) et </w:t>
      </w:r>
      <w:r w:rsidRPr="009219A5">
        <w:rPr>
          <w:lang w:val="fr-FR"/>
        </w:rPr>
        <w:t xml:space="preserve">dont les lignes sont jointes aux produits qui ont un IDCATEG (pour le Scénario 1). </w:t>
      </w:r>
      <w:proofErr w:type="spellStart"/>
      <w:r>
        <w:t>Toutes</w:t>
      </w:r>
      <w:proofErr w:type="spellEnd"/>
      <w:r>
        <w:t xml:space="preserve"> les fragmentations </w:t>
      </w:r>
      <w:proofErr w:type="spellStart"/>
      <w:r>
        <w:t>partent</w:t>
      </w:r>
      <w:proofErr w:type="spellEnd"/>
      <w:r>
        <w:t xml:space="preserve"> de cette table.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A698D" w14:paraId="398E9AFE" w14:textId="77777777">
        <w:tc>
          <w:tcPr>
            <w:tcW w:w="3041" w:type="dxa"/>
            <w:shd w:val="clear" w:color="auto" w:fill="BDD7EE"/>
          </w:tcPr>
          <w:p w14:paraId="3A98B498" w14:textId="77777777" w:rsidR="000A698D" w:rsidRDefault="009219A5">
            <w:r>
              <w:rPr>
                <w:b/>
                <w:sz w:val="20"/>
              </w:rPr>
              <w:t>Table</w:t>
            </w:r>
          </w:p>
        </w:tc>
        <w:tc>
          <w:tcPr>
            <w:tcW w:w="3041" w:type="dxa"/>
            <w:shd w:val="clear" w:color="auto" w:fill="BDD7EE"/>
          </w:tcPr>
          <w:p w14:paraId="0F5500B7" w14:textId="77777777" w:rsidR="000A698D" w:rsidRDefault="009219A5">
            <w:r>
              <w:rPr>
                <w:b/>
                <w:sz w:val="20"/>
              </w:rPr>
              <w:t>Volume</w:t>
            </w:r>
          </w:p>
        </w:tc>
        <w:tc>
          <w:tcPr>
            <w:tcW w:w="3041" w:type="dxa"/>
            <w:shd w:val="clear" w:color="auto" w:fill="BDD7EE"/>
          </w:tcPr>
          <w:p w14:paraId="4B09299F" w14:textId="77777777" w:rsidR="000A698D" w:rsidRDefault="009219A5">
            <w:r>
              <w:rPr>
                <w:b/>
                <w:sz w:val="20"/>
              </w:rPr>
              <w:t>Contenu</w:t>
            </w:r>
          </w:p>
        </w:tc>
      </w:tr>
      <w:tr w:rsidR="000A698D" w:rsidRPr="009219A5" w14:paraId="71542DC0" w14:textId="77777777">
        <w:tc>
          <w:tcPr>
            <w:tcW w:w="3041" w:type="dxa"/>
          </w:tcPr>
          <w:p w14:paraId="2EDCE122" w14:textId="77777777" w:rsidR="000A698D" w:rsidRDefault="009219A5">
            <w:r>
              <w:rPr>
                <w:sz w:val="18"/>
              </w:rPr>
              <w:t>CATEGORIES</w:t>
            </w:r>
          </w:p>
        </w:tc>
        <w:tc>
          <w:tcPr>
            <w:tcW w:w="3041" w:type="dxa"/>
          </w:tcPr>
          <w:p w14:paraId="6AB5AD8A" w14:textId="77777777" w:rsidR="000A698D" w:rsidRDefault="009219A5">
            <w:r>
              <w:rPr>
                <w:sz w:val="18"/>
              </w:rPr>
              <w:t>6 catégories</w:t>
            </w:r>
          </w:p>
        </w:tc>
        <w:tc>
          <w:tcPr>
            <w:tcW w:w="3041" w:type="dxa"/>
          </w:tcPr>
          <w:p w14:paraId="56CF7F51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Boissons, Condiments, Accessoires, Informatique, Vêtements, Bureautique</w:t>
            </w:r>
          </w:p>
        </w:tc>
      </w:tr>
      <w:tr w:rsidR="000A698D" w:rsidRPr="009219A5" w14:paraId="0F22446B" w14:textId="77777777">
        <w:tc>
          <w:tcPr>
            <w:tcW w:w="3041" w:type="dxa"/>
          </w:tcPr>
          <w:p w14:paraId="456C0B19" w14:textId="77777777" w:rsidR="000A698D" w:rsidRDefault="009219A5">
            <w:r>
              <w:rPr>
                <w:sz w:val="18"/>
              </w:rPr>
              <w:t>FOURNISSEURS</w:t>
            </w:r>
          </w:p>
        </w:tc>
        <w:tc>
          <w:tcPr>
            <w:tcW w:w="3041" w:type="dxa"/>
          </w:tcPr>
          <w:p w14:paraId="5CF28ABB" w14:textId="77777777" w:rsidR="000A698D" w:rsidRDefault="009219A5">
            <w:r>
              <w:rPr>
                <w:sz w:val="18"/>
              </w:rPr>
              <w:t>3 fournisseurs</w:t>
            </w:r>
          </w:p>
        </w:tc>
        <w:tc>
          <w:tcPr>
            <w:tcW w:w="3041" w:type="dxa"/>
          </w:tcPr>
          <w:p w14:paraId="5FC1212A" w14:textId="77777777" w:rsidR="000A698D" w:rsidRPr="009219A5" w:rsidRDefault="009219A5">
            <w:pPr>
              <w:rPr>
                <w:lang w:val="fr-FR"/>
              </w:rPr>
            </w:pPr>
            <w:proofErr w:type="spellStart"/>
            <w:r w:rsidRPr="009219A5">
              <w:rPr>
                <w:sz w:val="18"/>
                <w:lang w:val="fr-FR"/>
              </w:rPr>
              <w:t>TechDistrib</w:t>
            </w:r>
            <w:proofErr w:type="spellEnd"/>
            <w:r w:rsidRPr="009219A5">
              <w:rPr>
                <w:sz w:val="18"/>
                <w:lang w:val="fr-FR"/>
              </w:rPr>
              <w:t xml:space="preserve"> SA, </w:t>
            </w:r>
            <w:proofErr w:type="spellStart"/>
            <w:r w:rsidRPr="009219A5">
              <w:rPr>
                <w:sz w:val="18"/>
                <w:lang w:val="fr-FR"/>
              </w:rPr>
              <w:t>InfoParts</w:t>
            </w:r>
            <w:proofErr w:type="spellEnd"/>
            <w:r w:rsidRPr="009219A5">
              <w:rPr>
                <w:sz w:val="18"/>
                <w:lang w:val="fr-FR"/>
              </w:rPr>
              <w:t xml:space="preserve"> SARL, </w:t>
            </w:r>
            <w:proofErr w:type="spellStart"/>
            <w:r w:rsidRPr="009219A5">
              <w:rPr>
                <w:sz w:val="18"/>
                <w:lang w:val="fr-FR"/>
              </w:rPr>
              <w:t>AccessPro</w:t>
            </w:r>
            <w:proofErr w:type="spellEnd"/>
            <w:r w:rsidRPr="009219A5">
              <w:rPr>
                <w:sz w:val="18"/>
                <w:lang w:val="fr-FR"/>
              </w:rPr>
              <w:t xml:space="preserve"> SAS</w:t>
            </w:r>
          </w:p>
        </w:tc>
      </w:tr>
      <w:tr w:rsidR="000A698D" w14:paraId="3A4B831C" w14:textId="77777777">
        <w:tc>
          <w:tcPr>
            <w:tcW w:w="3041" w:type="dxa"/>
          </w:tcPr>
          <w:p w14:paraId="30A76F86" w14:textId="77777777" w:rsidR="000A698D" w:rsidRDefault="009219A5">
            <w:r>
              <w:rPr>
                <w:sz w:val="18"/>
              </w:rPr>
              <w:t>EMPLOYES</w:t>
            </w:r>
          </w:p>
        </w:tc>
        <w:tc>
          <w:tcPr>
            <w:tcW w:w="3041" w:type="dxa"/>
          </w:tcPr>
          <w:p w14:paraId="226E396E" w14:textId="77777777" w:rsidR="000A698D" w:rsidRDefault="009219A5">
            <w:r>
              <w:rPr>
                <w:sz w:val="18"/>
              </w:rPr>
              <w:t>3 employés</w:t>
            </w:r>
          </w:p>
        </w:tc>
        <w:tc>
          <w:tcPr>
            <w:tcW w:w="3041" w:type="dxa"/>
          </w:tcPr>
          <w:p w14:paraId="799DEAF4" w14:textId="77777777" w:rsidR="000A698D" w:rsidRDefault="009219A5">
            <w:r>
              <w:rPr>
                <w:sz w:val="18"/>
              </w:rPr>
              <w:t>Alice Dupont, Bob Martin, Claire Bernard</w:t>
            </w:r>
          </w:p>
        </w:tc>
      </w:tr>
      <w:tr w:rsidR="000A698D" w:rsidRPr="009219A5" w14:paraId="3A77BDC2" w14:textId="77777777">
        <w:tc>
          <w:tcPr>
            <w:tcW w:w="3041" w:type="dxa"/>
          </w:tcPr>
          <w:p w14:paraId="7DF1955F" w14:textId="77777777" w:rsidR="000A698D" w:rsidRDefault="009219A5">
            <w:r>
              <w:rPr>
                <w:sz w:val="18"/>
              </w:rPr>
              <w:t>CLIENTS</w:t>
            </w:r>
          </w:p>
        </w:tc>
        <w:tc>
          <w:tcPr>
            <w:tcW w:w="3041" w:type="dxa"/>
          </w:tcPr>
          <w:p w14:paraId="37FC534D" w14:textId="77777777" w:rsidR="000A698D" w:rsidRDefault="009219A5">
            <w:r>
              <w:rPr>
                <w:sz w:val="18"/>
              </w:rPr>
              <w:t>8 clients</w:t>
            </w:r>
          </w:p>
        </w:tc>
        <w:tc>
          <w:tcPr>
            <w:tcW w:w="3041" w:type="dxa"/>
          </w:tcPr>
          <w:p w14:paraId="66147920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 xml:space="preserve">Société Alpha à Société </w:t>
            </w:r>
            <w:proofErr w:type="spellStart"/>
            <w:r w:rsidRPr="009219A5">
              <w:rPr>
                <w:sz w:val="18"/>
                <w:lang w:val="fr-FR"/>
              </w:rPr>
              <w:t>Theta</w:t>
            </w:r>
            <w:proofErr w:type="spellEnd"/>
            <w:r w:rsidRPr="009219A5">
              <w:rPr>
                <w:sz w:val="18"/>
                <w:lang w:val="fr-FR"/>
              </w:rPr>
              <w:t xml:space="preserve"> -- villes françaises</w:t>
            </w:r>
          </w:p>
        </w:tc>
      </w:tr>
      <w:tr w:rsidR="000A698D" w:rsidRPr="009219A5" w14:paraId="5F6B89A6" w14:textId="77777777">
        <w:tc>
          <w:tcPr>
            <w:tcW w:w="3041" w:type="dxa"/>
          </w:tcPr>
          <w:p w14:paraId="1EB77BFE" w14:textId="77777777" w:rsidR="000A698D" w:rsidRDefault="009219A5">
            <w:r>
              <w:rPr>
                <w:sz w:val="18"/>
              </w:rPr>
              <w:t>PRODUITS</w:t>
            </w:r>
          </w:p>
        </w:tc>
        <w:tc>
          <w:tcPr>
            <w:tcW w:w="3041" w:type="dxa"/>
          </w:tcPr>
          <w:p w14:paraId="001C81D0" w14:textId="77777777" w:rsidR="000A698D" w:rsidRDefault="009219A5">
            <w:r>
              <w:rPr>
                <w:sz w:val="18"/>
              </w:rPr>
              <w:t>10 produits</w:t>
            </w:r>
          </w:p>
        </w:tc>
        <w:tc>
          <w:tcPr>
            <w:tcW w:w="3041" w:type="dxa"/>
          </w:tcPr>
          <w:p w14:paraId="60ACC76D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 xml:space="preserve">3 </w:t>
            </w:r>
            <w:proofErr w:type="spellStart"/>
            <w:r w:rsidRPr="009219A5">
              <w:rPr>
                <w:sz w:val="18"/>
                <w:lang w:val="fr-FR"/>
              </w:rPr>
              <w:t>catég</w:t>
            </w:r>
            <w:proofErr w:type="spellEnd"/>
            <w:r w:rsidRPr="009219A5">
              <w:rPr>
                <w:sz w:val="18"/>
                <w:lang w:val="fr-FR"/>
              </w:rPr>
              <w:t xml:space="preserve">. 50 </w:t>
            </w:r>
            <w:r w:rsidRPr="009219A5">
              <w:rPr>
                <w:sz w:val="18"/>
                <w:lang w:val="fr-FR"/>
              </w:rPr>
              <w:t xml:space="preserve">(Informatique) + 3 </w:t>
            </w:r>
            <w:proofErr w:type="spellStart"/>
            <w:r w:rsidRPr="009219A5">
              <w:rPr>
                <w:sz w:val="18"/>
                <w:lang w:val="fr-FR"/>
              </w:rPr>
              <w:t>catég</w:t>
            </w:r>
            <w:proofErr w:type="spellEnd"/>
            <w:r w:rsidRPr="009219A5">
              <w:rPr>
                <w:sz w:val="18"/>
                <w:lang w:val="fr-FR"/>
              </w:rPr>
              <w:t>. 35 (Accessoires) + 4 autres</w:t>
            </w:r>
          </w:p>
        </w:tc>
      </w:tr>
      <w:tr w:rsidR="000A698D" w:rsidRPr="009219A5" w14:paraId="061D42FA" w14:textId="77777777">
        <w:tc>
          <w:tcPr>
            <w:tcW w:w="3041" w:type="dxa"/>
          </w:tcPr>
          <w:p w14:paraId="3B8C807E" w14:textId="77777777" w:rsidR="000A698D" w:rsidRDefault="009219A5">
            <w:r>
              <w:rPr>
                <w:sz w:val="18"/>
              </w:rPr>
              <w:t>COMMANDES</w:t>
            </w:r>
          </w:p>
        </w:tc>
        <w:tc>
          <w:tcPr>
            <w:tcW w:w="3041" w:type="dxa"/>
          </w:tcPr>
          <w:p w14:paraId="182A3DCA" w14:textId="77777777" w:rsidR="000A698D" w:rsidRDefault="009219A5">
            <w:r>
              <w:rPr>
                <w:sz w:val="18"/>
              </w:rPr>
              <w:t>10 commandes</w:t>
            </w:r>
          </w:p>
        </w:tc>
        <w:tc>
          <w:tcPr>
            <w:tcW w:w="3041" w:type="dxa"/>
          </w:tcPr>
          <w:p w14:paraId="279123F5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Toutes en 2026 -- réparties sur différents clients/employés</w:t>
            </w:r>
          </w:p>
        </w:tc>
      </w:tr>
      <w:tr w:rsidR="000A698D" w:rsidRPr="009219A5" w14:paraId="5E4D2F0E" w14:textId="77777777">
        <w:tc>
          <w:tcPr>
            <w:tcW w:w="3041" w:type="dxa"/>
          </w:tcPr>
          <w:p w14:paraId="2B9F238C" w14:textId="77777777" w:rsidR="000A698D" w:rsidRDefault="009219A5">
            <w:r>
              <w:rPr>
                <w:sz w:val="18"/>
              </w:rPr>
              <w:t>LIGNECOMMANDES</w:t>
            </w:r>
          </w:p>
        </w:tc>
        <w:tc>
          <w:tcPr>
            <w:tcW w:w="3041" w:type="dxa"/>
          </w:tcPr>
          <w:p w14:paraId="13238A94" w14:textId="77777777" w:rsidR="000A698D" w:rsidRDefault="009219A5">
            <w:r>
              <w:rPr>
                <w:sz w:val="18"/>
              </w:rPr>
              <w:t>25 lignes</w:t>
            </w:r>
          </w:p>
        </w:tc>
        <w:tc>
          <w:tcPr>
            <w:tcW w:w="3041" w:type="dxa"/>
          </w:tcPr>
          <w:p w14:paraId="558805A3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Quantités de 2 à 1000 -- 12 avec QTE&gt;=100, 13 avec QTE&lt;100</w:t>
            </w:r>
          </w:p>
        </w:tc>
      </w:tr>
    </w:tbl>
    <w:p w14:paraId="52131B0E" w14:textId="77777777" w:rsidR="000A698D" w:rsidRPr="009219A5" w:rsidRDefault="000A698D">
      <w:pPr>
        <w:rPr>
          <w:lang w:val="fr-FR"/>
        </w:rPr>
      </w:pPr>
    </w:p>
    <w:p w14:paraId="4201C24D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5887D21F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 xml:space="preserve">10. Tables </w:t>
      </w:r>
      <w:r w:rsidRPr="009219A5">
        <w:rPr>
          <w:color w:val="1F4E79"/>
          <w:lang w:val="fr-FR"/>
        </w:rPr>
        <w:t>fragmentées sur les sites distants</w:t>
      </w:r>
    </w:p>
    <w:p w14:paraId="6D94DA68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10.1 Scénario 2 -- Fragmentation par volume (déployé par défaut)</w:t>
      </w:r>
    </w:p>
    <w:p w14:paraId="028BBE3F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La logique de ce scénario est simple à justifier sur le plan métier : les grossistes (qui commandent en grandes quantités, &gt;= 100 unités) sont des clients p</w:t>
      </w:r>
      <w:r w:rsidRPr="009219A5">
        <w:rPr>
          <w:lang w:val="fr-FR"/>
        </w:rPr>
        <w:t>rioritaires dont les données doivent être sur le serveur le plus puissant (Site1). Les petits clients (détaillants, &lt; 100 unités) sont sur Site2.</w:t>
      </w:r>
    </w:p>
    <w:p w14:paraId="460E311B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La fragmentation est réalisée par CREATE TABLE AS SELECT, ce qui crée des copies physiques des données filtrée</w:t>
      </w:r>
      <w:r w:rsidRPr="009219A5">
        <w:rPr>
          <w:lang w:val="fr-FR"/>
        </w:rPr>
        <w:t>s selon la règle. Des contraintes CHECK garantissent l'intégrité de la règle de fragmentation :</w:t>
      </w:r>
    </w:p>
    <w:p w14:paraId="297EB7D2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site1/scenario2/fragments/site1_fragments.sh -- Site1 Scénario 2</w:t>
      </w:r>
    </w:p>
    <w:p w14:paraId="7D5ECA0D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site1_fragments.sh -- Fragmentation horizontale Site1</w:t>
      </w:r>
      <w:r w:rsidRPr="009219A5">
        <w:rPr>
          <w:rFonts w:ascii="Courier New" w:hAnsi="Courier New"/>
          <w:sz w:val="16"/>
          <w:lang w:val="fr-FR"/>
        </w:rPr>
        <w:br/>
        <w:t>-- Règle : QUANTITE &gt;= 100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Fragm</w:t>
      </w:r>
      <w:r w:rsidRPr="009219A5">
        <w:rPr>
          <w:rFonts w:ascii="Courier New" w:hAnsi="Courier New"/>
          <w:sz w:val="16"/>
          <w:lang w:val="fr-FR"/>
        </w:rPr>
        <w:t>ent clients (seulement ceux liés à des lignes QTE&gt;=100)</w:t>
      </w:r>
      <w:r w:rsidRPr="009219A5">
        <w:rPr>
          <w:rFonts w:ascii="Courier New" w:hAnsi="Courier New"/>
          <w:sz w:val="16"/>
          <w:lang w:val="fr-FR"/>
        </w:rPr>
        <w:br/>
        <w:t>CREATE TABLE Clients1 AS</w:t>
      </w:r>
      <w:r w:rsidRPr="009219A5">
        <w:rPr>
          <w:rFonts w:ascii="Courier New" w:hAnsi="Courier New"/>
          <w:sz w:val="16"/>
          <w:lang w:val="fr-FR"/>
        </w:rPr>
        <w:br/>
        <w:t>SELECT DISTINCT cl.*</w:t>
      </w:r>
      <w:r w:rsidRPr="009219A5">
        <w:rPr>
          <w:rFonts w:ascii="Courier New" w:hAnsi="Courier New"/>
          <w:sz w:val="16"/>
          <w:lang w:val="fr-FR"/>
        </w:rPr>
        <w:br/>
        <w:t>FROM CLIENTS cl</w:t>
      </w:r>
      <w:r w:rsidRPr="009219A5">
        <w:rPr>
          <w:rFonts w:ascii="Courier New" w:hAnsi="Courier New"/>
          <w:sz w:val="16"/>
          <w:lang w:val="fr-FR"/>
        </w:rPr>
        <w:br/>
        <w:t xml:space="preserve">JOIN COMMANDES c ON </w:t>
      </w:r>
      <w:proofErr w:type="spellStart"/>
      <w:r w:rsidRPr="009219A5">
        <w:rPr>
          <w:rFonts w:ascii="Courier New" w:hAnsi="Courier New"/>
          <w:sz w:val="16"/>
          <w:lang w:val="fr-FR"/>
        </w:rPr>
        <w:t>cl.IDCLIENT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c.IDCLIENT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JOIN LIGNECOMMANDES </w:t>
      </w:r>
      <w:proofErr w:type="spellStart"/>
      <w:r w:rsidRPr="009219A5">
        <w:rPr>
          <w:rFonts w:ascii="Courier New" w:hAnsi="Courier New"/>
          <w:sz w:val="16"/>
          <w:lang w:val="fr-FR"/>
        </w:rPr>
        <w:t>lc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ON </w:t>
      </w:r>
      <w:proofErr w:type="spellStart"/>
      <w:r w:rsidRPr="009219A5">
        <w:rPr>
          <w:rFonts w:ascii="Courier New" w:hAnsi="Courier New"/>
          <w:sz w:val="16"/>
          <w:lang w:val="fr-FR"/>
        </w:rPr>
        <w:t>c.IDCOMMANDE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lc.IDCOMMANDE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WHERE </w:t>
      </w:r>
      <w:proofErr w:type="spellStart"/>
      <w:r w:rsidRPr="009219A5">
        <w:rPr>
          <w:rFonts w:ascii="Courier New" w:hAnsi="Courier New"/>
          <w:sz w:val="16"/>
          <w:lang w:val="fr-FR"/>
        </w:rPr>
        <w:t>lc.QUANTITE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&gt;= 100;  -- Critère </w:t>
      </w:r>
      <w:r w:rsidRPr="009219A5">
        <w:rPr>
          <w:rFonts w:ascii="Courier New" w:hAnsi="Courier New"/>
          <w:sz w:val="16"/>
          <w:lang w:val="fr-FR"/>
        </w:rPr>
        <w:t>de fragmentation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ALTER TABLE Clients1 ADD PRIMARY KEY (IDCLIENT);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Fragment commandes</w:t>
      </w:r>
      <w:r w:rsidRPr="009219A5">
        <w:rPr>
          <w:rFonts w:ascii="Courier New" w:hAnsi="Courier New"/>
          <w:sz w:val="16"/>
          <w:lang w:val="fr-FR"/>
        </w:rPr>
        <w:br/>
        <w:t>CREATE TABLE Commandes1 AS</w:t>
      </w:r>
      <w:r w:rsidRPr="009219A5">
        <w:rPr>
          <w:rFonts w:ascii="Courier New" w:hAnsi="Courier New"/>
          <w:sz w:val="16"/>
          <w:lang w:val="fr-FR"/>
        </w:rPr>
        <w:br/>
        <w:t>SELECT DISTINCT c.*</w:t>
      </w:r>
      <w:r w:rsidRPr="009219A5">
        <w:rPr>
          <w:rFonts w:ascii="Courier New" w:hAnsi="Courier New"/>
          <w:sz w:val="16"/>
          <w:lang w:val="fr-FR"/>
        </w:rPr>
        <w:br/>
        <w:t>FROM COMMANDES c</w:t>
      </w:r>
      <w:r w:rsidRPr="009219A5">
        <w:rPr>
          <w:rFonts w:ascii="Courier New" w:hAnsi="Courier New"/>
          <w:sz w:val="16"/>
          <w:lang w:val="fr-FR"/>
        </w:rPr>
        <w:br/>
        <w:t xml:space="preserve">JOIN LIGNECOMMANDES </w:t>
      </w:r>
      <w:proofErr w:type="spellStart"/>
      <w:r w:rsidRPr="009219A5">
        <w:rPr>
          <w:rFonts w:ascii="Courier New" w:hAnsi="Courier New"/>
          <w:sz w:val="16"/>
          <w:lang w:val="fr-FR"/>
        </w:rPr>
        <w:t>lc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ON </w:t>
      </w:r>
      <w:proofErr w:type="spellStart"/>
      <w:r w:rsidRPr="009219A5">
        <w:rPr>
          <w:rFonts w:ascii="Courier New" w:hAnsi="Courier New"/>
          <w:sz w:val="16"/>
          <w:lang w:val="fr-FR"/>
        </w:rPr>
        <w:t>c.IDCOMMANDE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lc.IDCOMMANDE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WHERE </w:t>
      </w:r>
      <w:proofErr w:type="spellStart"/>
      <w:r w:rsidRPr="009219A5">
        <w:rPr>
          <w:rFonts w:ascii="Courier New" w:hAnsi="Courier New"/>
          <w:sz w:val="16"/>
          <w:lang w:val="fr-FR"/>
        </w:rPr>
        <w:t>lc.QUANTITE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&gt;= 100;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ALTER TABLE Commande</w:t>
      </w:r>
      <w:r w:rsidRPr="009219A5">
        <w:rPr>
          <w:rFonts w:ascii="Courier New" w:hAnsi="Courier New"/>
          <w:sz w:val="16"/>
          <w:lang w:val="fr-FR"/>
        </w:rPr>
        <w:t>s1 ADD PRIMARY KEY (IDCOMMANDE);</w:t>
      </w:r>
      <w:r w:rsidRPr="009219A5">
        <w:rPr>
          <w:rFonts w:ascii="Courier New" w:hAnsi="Courier New"/>
          <w:sz w:val="16"/>
          <w:lang w:val="fr-FR"/>
        </w:rPr>
        <w:br/>
        <w:t>-- Contrainte FK vers Clients1 local (pas vers la table globale)</w:t>
      </w:r>
      <w:r w:rsidRPr="009219A5">
        <w:rPr>
          <w:rFonts w:ascii="Courier New" w:hAnsi="Courier New"/>
          <w:sz w:val="16"/>
          <w:lang w:val="fr-FR"/>
        </w:rPr>
        <w:br/>
        <w:t>ALTER TABLE Commandes1 ADD CONSTRAINT fk_cmd1_client</w:t>
      </w:r>
      <w:r w:rsidRPr="009219A5">
        <w:rPr>
          <w:rFonts w:ascii="Courier New" w:hAnsi="Courier New"/>
          <w:sz w:val="16"/>
          <w:lang w:val="fr-FR"/>
        </w:rPr>
        <w:br/>
        <w:t xml:space="preserve">    FOREIGN KEY (IDCLIENT) REFERENCES Clients1(IDCLIENT);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Fragment central : table des lignes de comm</w:t>
      </w:r>
      <w:r w:rsidRPr="009219A5">
        <w:rPr>
          <w:rFonts w:ascii="Courier New" w:hAnsi="Courier New"/>
          <w:sz w:val="16"/>
          <w:lang w:val="fr-FR"/>
        </w:rPr>
        <w:t>ande</w:t>
      </w:r>
      <w:r w:rsidRPr="009219A5">
        <w:rPr>
          <w:rFonts w:ascii="Courier New" w:hAnsi="Courier New"/>
          <w:sz w:val="16"/>
          <w:lang w:val="fr-FR"/>
        </w:rPr>
        <w:br/>
        <w:t>CREATE TABLE LigneCommandes1 AS</w:t>
      </w:r>
      <w:r w:rsidRPr="009219A5">
        <w:rPr>
          <w:rFonts w:ascii="Courier New" w:hAnsi="Courier New"/>
          <w:sz w:val="16"/>
          <w:lang w:val="fr-FR"/>
        </w:rPr>
        <w:br/>
        <w:t>SELECT lc.*</w:t>
      </w:r>
      <w:r w:rsidRPr="009219A5">
        <w:rPr>
          <w:rFonts w:ascii="Courier New" w:hAnsi="Courier New"/>
          <w:sz w:val="16"/>
          <w:lang w:val="fr-FR"/>
        </w:rPr>
        <w:br/>
        <w:t xml:space="preserve">FROM LIGNECOMMANDES </w:t>
      </w:r>
      <w:proofErr w:type="spellStart"/>
      <w:r w:rsidRPr="009219A5">
        <w:rPr>
          <w:rFonts w:ascii="Courier New" w:hAnsi="Courier New"/>
          <w:sz w:val="16"/>
          <w:lang w:val="fr-FR"/>
        </w:rPr>
        <w:t>lc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WHERE </w:t>
      </w:r>
      <w:proofErr w:type="spellStart"/>
      <w:r w:rsidRPr="009219A5">
        <w:rPr>
          <w:rFonts w:ascii="Courier New" w:hAnsi="Courier New"/>
          <w:sz w:val="16"/>
          <w:lang w:val="fr-FR"/>
        </w:rPr>
        <w:t>lc.QUANTITE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&gt;= 100;  -- UNIQUEMENT les grosses quantités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ALTER TABLE LigneCommandes1 ADD PRIMARY KEY (IDLIGNECOMMANDE);</w:t>
      </w:r>
      <w:r w:rsidRPr="009219A5">
        <w:rPr>
          <w:rFonts w:ascii="Courier New" w:hAnsi="Courier New"/>
          <w:sz w:val="16"/>
          <w:lang w:val="fr-FR"/>
        </w:rPr>
        <w:br/>
        <w:t xml:space="preserve">-- Contrainte CHECK : garantit qu'on ne peut PAS insérer </w:t>
      </w:r>
      <w:r w:rsidRPr="009219A5">
        <w:rPr>
          <w:rFonts w:ascii="Courier New" w:hAnsi="Courier New"/>
          <w:sz w:val="16"/>
          <w:lang w:val="fr-FR"/>
        </w:rPr>
        <w:t>QTE&lt;100 ici</w:t>
      </w:r>
      <w:r w:rsidRPr="009219A5">
        <w:rPr>
          <w:rFonts w:ascii="Courier New" w:hAnsi="Courier New"/>
          <w:sz w:val="16"/>
          <w:lang w:val="fr-FR"/>
        </w:rPr>
        <w:br/>
        <w:t>ALTER TABLE LigneCommandes1 ADD CONSTRAINT chk_sc2_site1_qte</w:t>
      </w:r>
      <w:r w:rsidRPr="009219A5">
        <w:rPr>
          <w:rFonts w:ascii="Courier New" w:hAnsi="Courier New"/>
          <w:sz w:val="16"/>
          <w:lang w:val="fr-FR"/>
        </w:rPr>
        <w:br/>
        <w:t xml:space="preserve">    CHECK (QUANTITE &gt;= 100);  -- Verrou de fragmentation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COMMIT;</w:t>
      </w:r>
    </w:p>
    <w:p w14:paraId="387A61F7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site2/scenario2/fragments/site2_fragments.sh -- Site2 Scénario 2</w:t>
      </w:r>
    </w:p>
    <w:p w14:paraId="4A0D0357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site2_fragments.sh -- Fragmentation horizontale</w:t>
      </w:r>
      <w:r w:rsidRPr="009219A5">
        <w:rPr>
          <w:rFonts w:ascii="Courier New" w:hAnsi="Courier New"/>
          <w:sz w:val="16"/>
          <w:lang w:val="fr-FR"/>
        </w:rPr>
        <w:t xml:space="preserve"> Site2</w:t>
      </w:r>
      <w:r w:rsidRPr="009219A5">
        <w:rPr>
          <w:rFonts w:ascii="Courier New" w:hAnsi="Courier New"/>
          <w:sz w:val="16"/>
          <w:lang w:val="fr-FR"/>
        </w:rPr>
        <w:br/>
        <w:t>-- Règle miroir : QUANTITE &lt; 100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CREATE TABLE LigneCommandes2 AS</w:t>
      </w:r>
      <w:r w:rsidRPr="009219A5">
        <w:rPr>
          <w:rFonts w:ascii="Courier New" w:hAnsi="Courier New"/>
          <w:sz w:val="16"/>
          <w:lang w:val="fr-FR"/>
        </w:rPr>
        <w:br/>
        <w:t xml:space="preserve">SELECT </w:t>
      </w:r>
      <w:proofErr w:type="gramStart"/>
      <w:r w:rsidRPr="009219A5">
        <w:rPr>
          <w:rFonts w:ascii="Courier New" w:hAnsi="Courier New"/>
          <w:sz w:val="16"/>
          <w:lang w:val="fr-FR"/>
        </w:rPr>
        <w:t>lc.*</w:t>
      </w:r>
      <w:proofErr w:type="gramEnd"/>
      <w:r w:rsidRPr="009219A5">
        <w:rPr>
          <w:rFonts w:ascii="Courier New" w:hAnsi="Courier New"/>
          <w:sz w:val="16"/>
          <w:lang w:val="fr-FR"/>
        </w:rPr>
        <w:br/>
        <w:t xml:space="preserve">FROM LIGNECOMMANDES </w:t>
      </w:r>
      <w:proofErr w:type="spellStart"/>
      <w:r w:rsidRPr="009219A5">
        <w:rPr>
          <w:rFonts w:ascii="Courier New" w:hAnsi="Courier New"/>
          <w:sz w:val="16"/>
          <w:lang w:val="fr-FR"/>
        </w:rPr>
        <w:t>lc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WHERE </w:t>
      </w:r>
      <w:proofErr w:type="spellStart"/>
      <w:r w:rsidRPr="009219A5">
        <w:rPr>
          <w:rFonts w:ascii="Courier New" w:hAnsi="Courier New"/>
          <w:sz w:val="16"/>
          <w:lang w:val="fr-FR"/>
        </w:rPr>
        <w:t>lc.QUANTITE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&lt; 100;  -- Détaillants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lastRenderedPageBreak/>
        <w:br/>
        <w:t>ALTER TABLE LigneCommandes2 ADD PRIMARY KEY (IDLIGNECOMMANDE);</w:t>
      </w:r>
      <w:r w:rsidRPr="009219A5">
        <w:rPr>
          <w:rFonts w:ascii="Courier New" w:hAnsi="Courier New"/>
          <w:sz w:val="16"/>
          <w:lang w:val="fr-FR"/>
        </w:rPr>
        <w:br/>
        <w:t>-- Contrainte CHECK miroir</w:t>
      </w:r>
      <w:r w:rsidRPr="009219A5">
        <w:rPr>
          <w:rFonts w:ascii="Courier New" w:hAnsi="Courier New"/>
          <w:sz w:val="16"/>
          <w:lang w:val="fr-FR"/>
        </w:rPr>
        <w:br/>
        <w:t>ALTER TABLE Lign</w:t>
      </w:r>
      <w:r w:rsidRPr="009219A5">
        <w:rPr>
          <w:rFonts w:ascii="Courier New" w:hAnsi="Courier New"/>
          <w:sz w:val="16"/>
          <w:lang w:val="fr-FR"/>
        </w:rPr>
        <w:t>eCommandes2 ADD CONSTRAINT chk_sc2_site2_qte</w:t>
      </w:r>
      <w:r w:rsidRPr="009219A5">
        <w:rPr>
          <w:rFonts w:ascii="Courier New" w:hAnsi="Courier New"/>
          <w:sz w:val="16"/>
          <w:lang w:val="fr-FR"/>
        </w:rPr>
        <w:br/>
        <w:t xml:space="preserve">    CHECK (QUANTITE &lt; 100);  -- Interdit d'insérer QTE&gt;=100 sur Site2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COMMIT;</w:t>
      </w:r>
    </w:p>
    <w:p w14:paraId="70460CCD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10.2 Scénario 1 -- Fragmentation par catégorie</w:t>
      </w:r>
    </w:p>
    <w:p w14:paraId="4A65F967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Le Scénario 1 implémente une fragmentation thématique : les données liées aux produit</w:t>
      </w:r>
      <w:r w:rsidRPr="009219A5">
        <w:rPr>
          <w:lang w:val="fr-FR"/>
        </w:rPr>
        <w:t>s informatiques (IDCATEG = 50) sont sur Site1, et celles liées aux accessoires (IDCATEG = 35) sont sur Site2. Cette approche est pertinente si les deux équipes commerciales (informatique vs accessoires) travaillent sur des sites géographiques distincts.</w:t>
      </w:r>
    </w:p>
    <w:p w14:paraId="451DB1AB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</w:t>
      </w:r>
      <w:r w:rsidRPr="009219A5">
        <w:rPr>
          <w:b/>
          <w:color w:val="FFFFFF"/>
          <w:sz w:val="18"/>
          <w:lang w:val="fr-FR"/>
        </w:rPr>
        <w:t>site1/scenario1/fragments/site1_fragments.sql -- Scénario 1</w:t>
      </w:r>
    </w:p>
    <w:p w14:paraId="1F35D161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site1_fragments.sql -- Scénario 1 (fragmentation catégorie)</w:t>
      </w:r>
      <w:r w:rsidRPr="009219A5">
        <w:rPr>
          <w:rFonts w:ascii="Courier New" w:hAnsi="Courier New"/>
          <w:sz w:val="16"/>
          <w:lang w:val="fr-FR"/>
        </w:rPr>
        <w:br/>
        <w:t>-- Tables suffixées _sc1 pour éviter conflit avec Scénario 2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Sous-ensemble de catégories : uniquement Informatique</w:t>
      </w:r>
      <w:r w:rsidRPr="009219A5">
        <w:rPr>
          <w:rFonts w:ascii="Courier New" w:hAnsi="Courier New"/>
          <w:sz w:val="16"/>
          <w:lang w:val="fr-FR"/>
        </w:rPr>
        <w:br/>
        <w:t>CREATE TABLE C</w:t>
      </w:r>
      <w:r w:rsidRPr="009219A5">
        <w:rPr>
          <w:rFonts w:ascii="Courier New" w:hAnsi="Courier New"/>
          <w:sz w:val="16"/>
          <w:lang w:val="fr-FR"/>
        </w:rPr>
        <w:t>ategories1_sc1 AS</w:t>
      </w:r>
      <w:r w:rsidRPr="009219A5">
        <w:rPr>
          <w:rFonts w:ascii="Courier New" w:hAnsi="Courier New"/>
          <w:sz w:val="16"/>
          <w:lang w:val="fr-FR"/>
        </w:rPr>
        <w:br/>
        <w:t>SELECT * FROM CATEGORIES WHERE IDCATEG = 50;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ALTER TABLE Categories1_sc1 ADD PRIMARY KEY (IDCATEG);</w:t>
      </w:r>
      <w:r w:rsidRPr="009219A5">
        <w:rPr>
          <w:rFonts w:ascii="Courier New" w:hAnsi="Courier New"/>
          <w:sz w:val="16"/>
          <w:lang w:val="fr-FR"/>
        </w:rPr>
        <w:br/>
        <w:t>ALTER TABLE Categories1_sc1 ADD CONSTRAINT chk_sc1_site1_categ</w:t>
      </w:r>
      <w:r w:rsidRPr="009219A5">
        <w:rPr>
          <w:rFonts w:ascii="Courier New" w:hAnsi="Courier New"/>
          <w:sz w:val="16"/>
          <w:lang w:val="fr-FR"/>
        </w:rPr>
        <w:br/>
        <w:t xml:space="preserve">    CHECK (IDCATEG = 50);  -- Verrou : seule la catégorie 50 autorisée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</w:t>
      </w:r>
      <w:r w:rsidRPr="009219A5">
        <w:rPr>
          <w:rFonts w:ascii="Courier New" w:hAnsi="Courier New"/>
          <w:sz w:val="16"/>
          <w:lang w:val="fr-FR"/>
        </w:rPr>
        <w:t xml:space="preserve"> Produits Informatique uniquement</w:t>
      </w:r>
      <w:r w:rsidRPr="009219A5">
        <w:rPr>
          <w:rFonts w:ascii="Courier New" w:hAnsi="Courier New"/>
          <w:sz w:val="16"/>
          <w:lang w:val="fr-FR"/>
        </w:rPr>
        <w:br/>
        <w:t>CREATE TABLE Produits1_sc1 AS</w:t>
      </w:r>
      <w:r w:rsidRPr="009219A5">
        <w:rPr>
          <w:rFonts w:ascii="Courier New" w:hAnsi="Courier New"/>
          <w:sz w:val="16"/>
          <w:lang w:val="fr-FR"/>
        </w:rPr>
        <w:br/>
        <w:t>SELECT * FROM PRODUITS WHERE IDCATEG = 50;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Lignes de commande liées aux produits catégorie 50</w:t>
      </w:r>
      <w:r w:rsidRPr="009219A5">
        <w:rPr>
          <w:rFonts w:ascii="Courier New" w:hAnsi="Courier New"/>
          <w:sz w:val="16"/>
          <w:lang w:val="fr-FR"/>
        </w:rPr>
        <w:br/>
        <w:t>-- IMPORTANT : sans condition sur QUANTITE (correction d'un bug)</w:t>
      </w:r>
      <w:r w:rsidRPr="009219A5">
        <w:rPr>
          <w:rFonts w:ascii="Courier New" w:hAnsi="Courier New"/>
          <w:sz w:val="16"/>
          <w:lang w:val="fr-FR"/>
        </w:rPr>
        <w:br/>
        <w:t>-- La première version inclua</w:t>
      </w:r>
      <w:r w:rsidRPr="009219A5">
        <w:rPr>
          <w:rFonts w:ascii="Courier New" w:hAnsi="Courier New"/>
          <w:sz w:val="16"/>
          <w:lang w:val="fr-FR"/>
        </w:rPr>
        <w:t>it AND QUANTITE &gt; 100, ce qui laissait</w:t>
      </w:r>
      <w:r w:rsidRPr="009219A5">
        <w:rPr>
          <w:rFonts w:ascii="Courier New" w:hAnsi="Courier New"/>
          <w:sz w:val="16"/>
          <w:lang w:val="fr-FR"/>
        </w:rPr>
        <w:br/>
        <w:t>-- des lignes orphelines (IDCATEG=50 AND QUANTITE&lt;=100 non attribuées)</w:t>
      </w:r>
      <w:r w:rsidRPr="009219A5">
        <w:rPr>
          <w:rFonts w:ascii="Courier New" w:hAnsi="Courier New"/>
          <w:sz w:val="16"/>
          <w:lang w:val="fr-FR"/>
        </w:rPr>
        <w:br/>
        <w:t>CREATE TABLE LigneCommandes1_sc1 AS</w:t>
      </w:r>
      <w:r w:rsidRPr="009219A5">
        <w:rPr>
          <w:rFonts w:ascii="Courier New" w:hAnsi="Courier New"/>
          <w:sz w:val="16"/>
          <w:lang w:val="fr-FR"/>
        </w:rPr>
        <w:br/>
        <w:t>SELECT lc.*</w:t>
      </w:r>
      <w:r w:rsidRPr="009219A5">
        <w:rPr>
          <w:rFonts w:ascii="Courier New" w:hAnsi="Courier New"/>
          <w:sz w:val="16"/>
          <w:lang w:val="fr-FR"/>
        </w:rPr>
        <w:br/>
        <w:t xml:space="preserve">FROM LIGNECOMMANDES </w:t>
      </w:r>
      <w:proofErr w:type="spellStart"/>
      <w:r w:rsidRPr="009219A5">
        <w:rPr>
          <w:rFonts w:ascii="Courier New" w:hAnsi="Courier New"/>
          <w:sz w:val="16"/>
          <w:lang w:val="fr-FR"/>
        </w:rPr>
        <w:t>lc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JOIN PRODUITS p ON </w:t>
      </w:r>
      <w:proofErr w:type="spellStart"/>
      <w:r w:rsidRPr="009219A5">
        <w:rPr>
          <w:rFonts w:ascii="Courier New" w:hAnsi="Courier New"/>
          <w:sz w:val="16"/>
          <w:lang w:val="fr-FR"/>
        </w:rPr>
        <w:t>lc.IDPRODUIT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p.IDPRODUIT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WHERE </w:t>
      </w:r>
      <w:proofErr w:type="spellStart"/>
      <w:r w:rsidRPr="009219A5">
        <w:rPr>
          <w:rFonts w:ascii="Courier New" w:hAnsi="Courier New"/>
          <w:sz w:val="16"/>
          <w:lang w:val="fr-FR"/>
        </w:rPr>
        <w:t>p.IDCATEG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50;  -- Uni</w:t>
      </w:r>
      <w:r w:rsidRPr="009219A5">
        <w:rPr>
          <w:rFonts w:ascii="Courier New" w:hAnsi="Courier New"/>
          <w:sz w:val="16"/>
          <w:lang w:val="fr-FR"/>
        </w:rPr>
        <w:t>quement les lignes de produits Informatique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COMMIT;</w:t>
      </w:r>
    </w:p>
    <w:p w14:paraId="6EAE2B0F" w14:textId="77777777" w:rsidR="000A698D" w:rsidRPr="009219A5" w:rsidRDefault="009219A5">
      <w:pPr>
        <w:ind w:left="454"/>
        <w:rPr>
          <w:lang w:val="fr-FR"/>
        </w:rPr>
      </w:pPr>
      <w:r>
        <w:rPr>
          <w:i/>
          <w:color w:val="7030A0"/>
          <w:sz w:val="20"/>
        </w:rPr>
        <w:t>💡</w:t>
      </w:r>
      <w:r w:rsidRPr="009219A5">
        <w:rPr>
          <w:i/>
          <w:color w:val="7030A0"/>
          <w:sz w:val="20"/>
          <w:lang w:val="fr-FR"/>
        </w:rPr>
        <w:t xml:space="preserve"> Un bug important a été corrigé lors du </w:t>
      </w:r>
      <w:proofErr w:type="gramStart"/>
      <w:r w:rsidRPr="009219A5">
        <w:rPr>
          <w:i/>
          <w:color w:val="7030A0"/>
          <w:sz w:val="20"/>
          <w:lang w:val="fr-FR"/>
        </w:rPr>
        <w:t>développement :</w:t>
      </w:r>
      <w:proofErr w:type="gramEnd"/>
      <w:r w:rsidRPr="009219A5">
        <w:rPr>
          <w:i/>
          <w:color w:val="7030A0"/>
          <w:sz w:val="20"/>
          <w:lang w:val="fr-FR"/>
        </w:rPr>
        <w:t xml:space="preserve"> la première version du Scénario 1 incluait une condition supplémentaire AND QUANTITE &gt; 100 qui créait des lignes orphelines (non attribuées à auc</w:t>
      </w:r>
      <w:r w:rsidRPr="009219A5">
        <w:rPr>
          <w:i/>
          <w:color w:val="7030A0"/>
          <w:sz w:val="20"/>
          <w:lang w:val="fr-FR"/>
        </w:rPr>
        <w:t>un site). La règle correcte est strictement basée sur la catégorie, sans condition sur la quantité.</w:t>
      </w:r>
    </w:p>
    <w:p w14:paraId="2AB6E0D3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44DBDA97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11. Architecture des procédures stockées</w:t>
      </w:r>
    </w:p>
    <w:p w14:paraId="415DA7D3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Les procédures stockées constituent la couche logique de notre système distribué. Elles centralisent les règles m</w:t>
      </w:r>
      <w:r w:rsidRPr="009219A5">
        <w:rPr>
          <w:lang w:val="fr-FR"/>
        </w:rPr>
        <w:t>étier et garantissent que les règles de fragmentation sont respectées à tout moment. Sans elles, une application cliente pourrait tenter d'insérer une ligne avec QUANTITE = 50 sur Site1, ce qui violerait la règle de fragmentation.</w:t>
      </w:r>
    </w:p>
    <w:p w14:paraId="40FC22BE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Chaque site dispose de tr</w:t>
      </w:r>
      <w:r w:rsidRPr="009219A5">
        <w:rPr>
          <w:lang w:val="fr-FR"/>
        </w:rPr>
        <w:t xml:space="preserve">ois procédures CRUD : </w:t>
      </w:r>
      <w:proofErr w:type="spellStart"/>
      <w:r w:rsidRPr="009219A5">
        <w:rPr>
          <w:lang w:val="fr-FR"/>
        </w:rPr>
        <w:t>insertligne</w:t>
      </w:r>
      <w:proofErr w:type="spellEnd"/>
      <w:r w:rsidRPr="009219A5">
        <w:rPr>
          <w:lang w:val="fr-FR"/>
        </w:rPr>
        <w:t xml:space="preserve">, </w:t>
      </w:r>
      <w:proofErr w:type="spellStart"/>
      <w:r w:rsidRPr="009219A5">
        <w:rPr>
          <w:lang w:val="fr-FR"/>
        </w:rPr>
        <w:t>updateligne</w:t>
      </w:r>
      <w:proofErr w:type="spellEnd"/>
      <w:r w:rsidRPr="009219A5">
        <w:rPr>
          <w:lang w:val="fr-FR"/>
        </w:rPr>
        <w:t xml:space="preserve"> et </w:t>
      </w:r>
      <w:proofErr w:type="spellStart"/>
      <w:r w:rsidRPr="009219A5">
        <w:rPr>
          <w:lang w:val="fr-FR"/>
        </w:rPr>
        <w:t>deleteligne</w:t>
      </w:r>
      <w:proofErr w:type="spellEnd"/>
      <w:r w:rsidRPr="009219A5">
        <w:rPr>
          <w:lang w:val="fr-FR"/>
        </w:rPr>
        <w:t>. Leur logique suit toujours le même patron :</w:t>
      </w:r>
    </w:p>
    <w:p w14:paraId="23CDABBE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1. Vérifier la règle de fragmentation → erreur si violation</w:t>
      </w:r>
    </w:p>
    <w:p w14:paraId="24424DE6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2. Vérifier l'existence des dépendances (commande, produit) → </w:t>
      </w:r>
      <w:proofErr w:type="gramStart"/>
      <w:r w:rsidRPr="009219A5">
        <w:rPr>
          <w:lang w:val="fr-FR"/>
        </w:rPr>
        <w:t>erreur si absent</w:t>
      </w:r>
      <w:proofErr w:type="gramEnd"/>
    </w:p>
    <w:p w14:paraId="1EB33B09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3. </w:t>
      </w:r>
      <w:r w:rsidRPr="009219A5">
        <w:rPr>
          <w:lang w:val="fr-FR"/>
        </w:rPr>
        <w:t>Effectuer l'opération → COMMIT si succès, ROLLBACK si exception</w:t>
      </w:r>
    </w:p>
    <w:p w14:paraId="5CEC90E0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11.1 Procédure d'insertion -- Site1 Scénario 2</w:t>
      </w:r>
    </w:p>
    <w:p w14:paraId="7A7EBB96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site1/scenario2/procedures/site1_procedures.sh -- </w:t>
      </w:r>
      <w:proofErr w:type="spellStart"/>
      <w:r w:rsidRPr="009219A5">
        <w:rPr>
          <w:b/>
          <w:color w:val="FFFFFF"/>
          <w:sz w:val="18"/>
          <w:lang w:val="fr-FR"/>
        </w:rPr>
        <w:t>insertligne</w:t>
      </w:r>
      <w:proofErr w:type="spellEnd"/>
    </w:p>
    <w:p w14:paraId="6AEF5E01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 xml:space="preserve">-- </w:t>
      </w:r>
      <w:proofErr w:type="spellStart"/>
      <w:r w:rsidRPr="009219A5">
        <w:rPr>
          <w:rFonts w:ascii="Courier New" w:hAnsi="Courier New"/>
          <w:sz w:val="16"/>
          <w:lang w:val="fr-FR"/>
        </w:rPr>
        <w:t>insertligne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-- Site1 (QUANTITE &gt;= 100)</w:t>
      </w:r>
      <w:r w:rsidRPr="009219A5">
        <w:rPr>
          <w:rFonts w:ascii="Courier New" w:hAnsi="Courier New"/>
          <w:sz w:val="16"/>
          <w:lang w:val="fr-FR"/>
        </w:rPr>
        <w:br/>
        <w:t xml:space="preserve">CREATE OR REPLACE PROCEDURE </w:t>
      </w:r>
      <w:proofErr w:type="spellStart"/>
      <w:r w:rsidRPr="009219A5">
        <w:rPr>
          <w:rFonts w:ascii="Courier New" w:hAnsi="Courier New"/>
          <w:sz w:val="16"/>
          <w:lang w:val="fr-FR"/>
        </w:rPr>
        <w:t>insertligne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(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   IN LIGNECOMMANDES1.IDLIGNECOMMANDE%TYPE,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IN LIGNECOMMANDES1.IDCOMMANDE%TYPE,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IN LIGNECOMMANDES1.IDPRODUIT%TYPE,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  IN LIGNECOMMANDES1.QUANTITE%TYPE,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p_remise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IN LIGNECOMMANDES1.REMISE%T</w:t>
      </w:r>
      <w:r w:rsidRPr="009219A5">
        <w:rPr>
          <w:rFonts w:ascii="Courier New" w:hAnsi="Courier New"/>
          <w:sz w:val="16"/>
          <w:lang w:val="fr-FR"/>
        </w:rPr>
        <w:t>YPE DEFAULT 0</w:t>
      </w:r>
      <w:r w:rsidRPr="009219A5">
        <w:rPr>
          <w:rFonts w:ascii="Courier New" w:hAnsi="Courier New"/>
          <w:sz w:val="16"/>
          <w:lang w:val="fr-FR"/>
        </w:rPr>
        <w:br/>
        <w:t>) AS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v_cmd_count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NUMBER;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v_prod_count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NUMBER;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-- GARDE 1 : règle de fragmentation -- refus si QTE &lt; 100</w:t>
      </w:r>
      <w:r w:rsidRPr="009219A5">
        <w:rPr>
          <w:rFonts w:ascii="Courier New" w:hAnsi="Courier New"/>
          <w:sz w:val="16"/>
          <w:lang w:val="fr-FR"/>
        </w:rPr>
        <w:br/>
        <w:t xml:space="preserve">    IF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&lt; 100 THEN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RAISE_APPLICATION_ERROR(-20001,</w:t>
      </w:r>
      <w:r w:rsidRPr="009219A5">
        <w:rPr>
          <w:rFonts w:ascii="Courier New" w:hAnsi="Courier New"/>
          <w:sz w:val="16"/>
          <w:lang w:val="fr-FR"/>
        </w:rPr>
        <w:br/>
        <w:t xml:space="preserve">            'SITE1 ERROR: </w:t>
      </w:r>
      <w:proofErr w:type="spellStart"/>
      <w:r w:rsidRPr="009219A5">
        <w:rPr>
          <w:rFonts w:ascii="Courier New" w:hAnsi="Courier New"/>
          <w:sz w:val="16"/>
          <w:lang w:val="fr-FR"/>
        </w:rPr>
        <w:t>Quantite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' ||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</w:t>
      </w:r>
      <w:r w:rsidRPr="009219A5">
        <w:rPr>
          <w:rFonts w:ascii="Courier New" w:hAnsi="Courier New"/>
          <w:sz w:val="16"/>
          <w:lang w:val="fr-FR"/>
        </w:rPr>
        <w:br/>
        <w:t xml:space="preserve">      </w:t>
      </w:r>
      <w:r w:rsidRPr="009219A5">
        <w:rPr>
          <w:rFonts w:ascii="Courier New" w:hAnsi="Courier New"/>
          <w:sz w:val="16"/>
          <w:lang w:val="fr-FR"/>
        </w:rPr>
        <w:t xml:space="preserve">      ' &lt; 100. Cette ligne appartient </w:t>
      </w:r>
      <w:proofErr w:type="spellStart"/>
      <w:r w:rsidRPr="009219A5">
        <w:rPr>
          <w:rFonts w:ascii="Courier New" w:hAnsi="Courier New"/>
          <w:sz w:val="16"/>
          <w:lang w:val="fr-FR"/>
        </w:rPr>
        <w:t>a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Site2.');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GARDE 2 : la commande doit exister dans le fragment local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 INTO </w:t>
      </w:r>
      <w:proofErr w:type="spellStart"/>
      <w:r w:rsidRPr="009219A5">
        <w:rPr>
          <w:rFonts w:ascii="Courier New" w:hAnsi="Courier New"/>
          <w:sz w:val="16"/>
          <w:lang w:val="fr-FR"/>
        </w:rPr>
        <w:t>v_cmd_count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FROM COMMANDES1 WHERE IDCOMMANDE =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 xml:space="preserve">    IF </w:t>
      </w:r>
      <w:proofErr w:type="spellStart"/>
      <w:r w:rsidRPr="009219A5">
        <w:rPr>
          <w:rFonts w:ascii="Courier New" w:hAnsi="Courier New"/>
          <w:sz w:val="16"/>
          <w:lang w:val="fr-FR"/>
        </w:rPr>
        <w:t>v_cmd_count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0 THEN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</w:t>
      </w:r>
      <w:r w:rsidRPr="009219A5">
        <w:rPr>
          <w:rFonts w:ascii="Courier New" w:hAnsi="Courier New"/>
          <w:sz w:val="16"/>
          <w:lang w:val="fr-FR"/>
        </w:rPr>
        <w:t>PPLICATION_ERROR(-20002,</w:t>
      </w:r>
      <w:r w:rsidRPr="009219A5">
        <w:rPr>
          <w:rFonts w:ascii="Courier New" w:hAnsi="Courier New"/>
          <w:sz w:val="16"/>
          <w:lang w:val="fr-FR"/>
        </w:rPr>
        <w:br/>
        <w:t xml:space="preserve">            'Commande ' ||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introuvable dans Site1.');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GARDE 3 : le produit doit exister dans le fragment local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 INTO </w:t>
      </w:r>
      <w:proofErr w:type="spellStart"/>
      <w:r w:rsidRPr="009219A5">
        <w:rPr>
          <w:rFonts w:ascii="Courier New" w:hAnsi="Courier New"/>
          <w:sz w:val="16"/>
          <w:lang w:val="fr-FR"/>
        </w:rPr>
        <w:t>v_prod_count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FROM PRODUITS1 WHERE IDPRODUIT =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 xml:space="preserve">  </w:t>
      </w:r>
      <w:r w:rsidRPr="009219A5">
        <w:rPr>
          <w:rFonts w:ascii="Courier New" w:hAnsi="Courier New"/>
          <w:sz w:val="16"/>
          <w:lang w:val="fr-FR"/>
        </w:rPr>
        <w:t xml:space="preserve">  IF </w:t>
      </w:r>
      <w:proofErr w:type="spellStart"/>
      <w:r w:rsidRPr="009219A5">
        <w:rPr>
          <w:rFonts w:ascii="Courier New" w:hAnsi="Courier New"/>
          <w:sz w:val="16"/>
          <w:lang w:val="fr-FR"/>
        </w:rPr>
        <w:t>v_prod_count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0 THEN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RAISE_APPLICATION_ERROR(-20003,</w:t>
      </w:r>
      <w:r w:rsidRPr="009219A5">
        <w:rPr>
          <w:rFonts w:ascii="Courier New" w:hAnsi="Courier New"/>
          <w:sz w:val="16"/>
          <w:lang w:val="fr-FR"/>
        </w:rPr>
        <w:br/>
        <w:t xml:space="preserve">            'Produit ' ||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introuvable dans Site1.');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Insertion effective dans le fragment local</w:t>
      </w:r>
      <w:r w:rsidRPr="009219A5">
        <w:rPr>
          <w:rFonts w:ascii="Courier New" w:hAnsi="Courier New"/>
          <w:sz w:val="16"/>
          <w:lang w:val="fr-FR"/>
        </w:rPr>
        <w:br/>
        <w:t xml:space="preserve">    INSERT INTO LIGNECOMMANDES1</w:t>
      </w:r>
      <w:r w:rsidRPr="009219A5">
        <w:rPr>
          <w:rFonts w:ascii="Courier New" w:hAnsi="Courier New"/>
          <w:sz w:val="16"/>
          <w:lang w:val="fr-FR"/>
        </w:rPr>
        <w:br/>
        <w:t xml:space="preserve">        (IDLIGNECOMMANDE, I</w:t>
      </w:r>
      <w:r w:rsidRPr="009219A5">
        <w:rPr>
          <w:rFonts w:ascii="Courier New" w:hAnsi="Courier New"/>
          <w:sz w:val="16"/>
          <w:lang w:val="fr-FR"/>
        </w:rPr>
        <w:t>DCOMMANDE, IDPRODUIT, QUANTITE, REMISE)</w:t>
      </w:r>
      <w:r w:rsidRPr="009219A5">
        <w:rPr>
          <w:rFonts w:ascii="Courier New" w:hAnsi="Courier New"/>
          <w:sz w:val="16"/>
          <w:lang w:val="fr-FR"/>
        </w:rPr>
        <w:br/>
        <w:t xml:space="preserve">    VALUES (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p_remise</w:t>
      </w:r>
      <w:proofErr w:type="spellEnd"/>
      <w:r w:rsidRPr="009219A5">
        <w:rPr>
          <w:rFonts w:ascii="Courier New" w:hAnsi="Courier New"/>
          <w:sz w:val="16"/>
          <w:lang w:val="fr-FR"/>
        </w:rPr>
        <w:t>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lastRenderedPageBreak/>
        <w:t xml:space="preserve">    COMMIT;  -- Confirmation de la transaction</w:t>
      </w:r>
      <w:r w:rsidRPr="009219A5">
        <w:rPr>
          <w:rFonts w:ascii="Courier New" w:hAnsi="Courier New"/>
          <w:sz w:val="16"/>
          <w:lang w:val="fr-FR"/>
        </w:rPr>
        <w:br/>
        <w:t xml:space="preserve">    DBMS_OUTPUT.PUT_LINE('OK - Ligne ' ||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</w:t>
      </w:r>
      <w:r w:rsidRPr="009219A5">
        <w:rPr>
          <w:rFonts w:ascii="Courier New" w:hAnsi="Courier New"/>
          <w:sz w:val="16"/>
          <w:lang w:val="fr-FR"/>
        </w:rPr>
        <w:br/>
        <w:t xml:space="preserve">        ' </w:t>
      </w:r>
      <w:proofErr w:type="spellStart"/>
      <w:r w:rsidRPr="009219A5">
        <w:rPr>
          <w:rFonts w:ascii="Courier New" w:hAnsi="Courier New"/>
          <w:sz w:val="16"/>
          <w:lang w:val="fr-FR"/>
        </w:rPr>
        <w:t>inseree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dans Site1 (</w:t>
      </w:r>
      <w:proofErr w:type="spellStart"/>
      <w:r w:rsidRPr="009219A5">
        <w:rPr>
          <w:rFonts w:ascii="Courier New" w:hAnsi="Courier New"/>
          <w:sz w:val="16"/>
          <w:lang w:val="fr-FR"/>
        </w:rPr>
        <w:t>Qte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=' ||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')');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EXCEPTIO</w:t>
      </w:r>
      <w:r w:rsidRPr="009219A5">
        <w:rPr>
          <w:rFonts w:ascii="Courier New" w:hAnsi="Courier New"/>
          <w:sz w:val="16"/>
          <w:lang w:val="fr-FR"/>
        </w:rPr>
        <w:t>N</w:t>
      </w:r>
      <w:r w:rsidRPr="009219A5">
        <w:rPr>
          <w:rFonts w:ascii="Courier New" w:hAnsi="Courier New"/>
          <w:sz w:val="16"/>
          <w:lang w:val="fr-FR"/>
        </w:rPr>
        <w:br/>
        <w:t xml:space="preserve">    WHEN DUP_VAL_ON_INDEX THEN  -- Clé primaire dupliquée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RAISE_APPLICATION_ERROR(-20004,</w:t>
      </w:r>
      <w:r w:rsidRPr="009219A5">
        <w:rPr>
          <w:rFonts w:ascii="Courier New" w:hAnsi="Courier New"/>
          <w:sz w:val="16"/>
          <w:lang w:val="fr-FR"/>
        </w:rPr>
        <w:br/>
        <w:t xml:space="preserve">            'Ligne ' ||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existe </w:t>
      </w:r>
      <w:proofErr w:type="spellStart"/>
      <w:r w:rsidRPr="009219A5">
        <w:rPr>
          <w:rFonts w:ascii="Courier New" w:hAnsi="Courier New"/>
          <w:sz w:val="16"/>
          <w:lang w:val="fr-FR"/>
        </w:rPr>
        <w:t>deja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dans Site1.');</w:t>
      </w:r>
      <w:r w:rsidRPr="009219A5">
        <w:rPr>
          <w:rFonts w:ascii="Courier New" w:hAnsi="Courier New"/>
          <w:sz w:val="16"/>
          <w:lang w:val="fr-FR"/>
        </w:rPr>
        <w:br/>
        <w:t xml:space="preserve">    WHEN OTHERS THEN</w:t>
      </w:r>
      <w:r w:rsidRPr="009219A5">
        <w:rPr>
          <w:rFonts w:ascii="Courier New" w:hAnsi="Courier New"/>
          <w:sz w:val="16"/>
          <w:lang w:val="fr-FR"/>
        </w:rPr>
        <w:br/>
        <w:t xml:space="preserve">        ROLLBACK;  -- Annulation de toute la transaction</w:t>
      </w:r>
      <w:r w:rsidRPr="009219A5">
        <w:rPr>
          <w:rFonts w:ascii="Courier New" w:hAnsi="Courier New"/>
          <w:sz w:val="16"/>
          <w:lang w:val="fr-FR"/>
        </w:rPr>
        <w:br/>
        <w:t xml:space="preserve">        RAISE;   </w:t>
      </w:r>
      <w:r w:rsidRPr="009219A5">
        <w:rPr>
          <w:rFonts w:ascii="Courier New" w:hAnsi="Courier New"/>
          <w:sz w:val="16"/>
          <w:lang w:val="fr-FR"/>
        </w:rPr>
        <w:t xml:space="preserve">  -- Repropage de l'erreur vers l'appelant</w:t>
      </w:r>
      <w:r w:rsidRPr="009219A5">
        <w:rPr>
          <w:rFonts w:ascii="Courier New" w:hAnsi="Courier New"/>
          <w:sz w:val="16"/>
          <w:lang w:val="fr-FR"/>
        </w:rPr>
        <w:br/>
        <w:t xml:space="preserve">END </w:t>
      </w:r>
      <w:proofErr w:type="spellStart"/>
      <w:r w:rsidRPr="009219A5">
        <w:rPr>
          <w:rFonts w:ascii="Courier New" w:hAnsi="Courier New"/>
          <w:sz w:val="16"/>
          <w:lang w:val="fr-FR"/>
        </w:rPr>
        <w:t>insertligne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>/</w:t>
      </w:r>
    </w:p>
    <w:p w14:paraId="7BF63795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11.2 Procédure de suppression avec nettoyage</w:t>
      </w:r>
    </w:p>
    <w:p w14:paraId="2FBF4CA3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site1/scenario2/procedures/site1_procedures.sh -- </w:t>
      </w:r>
      <w:proofErr w:type="spellStart"/>
      <w:r w:rsidRPr="009219A5">
        <w:rPr>
          <w:b/>
          <w:color w:val="FFFFFF"/>
          <w:sz w:val="18"/>
          <w:lang w:val="fr-FR"/>
        </w:rPr>
        <w:t>deleteligne</w:t>
      </w:r>
      <w:proofErr w:type="spellEnd"/>
    </w:p>
    <w:p w14:paraId="58EBC648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 xml:space="preserve">-- </w:t>
      </w:r>
      <w:proofErr w:type="spellStart"/>
      <w:r w:rsidRPr="009219A5">
        <w:rPr>
          <w:rFonts w:ascii="Courier New" w:hAnsi="Courier New"/>
          <w:sz w:val="16"/>
          <w:lang w:val="fr-FR"/>
        </w:rPr>
        <w:t>deleteligne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-- Suppression avec nettoyage des commandes orphelines</w:t>
      </w:r>
      <w:r w:rsidRPr="009219A5">
        <w:rPr>
          <w:rFonts w:ascii="Courier New" w:hAnsi="Courier New"/>
          <w:sz w:val="16"/>
          <w:lang w:val="fr-FR"/>
        </w:rPr>
        <w:br/>
        <w:t>CREATE OR REPLA</w:t>
      </w:r>
      <w:r w:rsidRPr="009219A5">
        <w:rPr>
          <w:rFonts w:ascii="Courier New" w:hAnsi="Courier New"/>
          <w:sz w:val="16"/>
          <w:lang w:val="fr-FR"/>
        </w:rPr>
        <w:t xml:space="preserve">CE PROCEDURE </w:t>
      </w:r>
      <w:proofErr w:type="spellStart"/>
      <w:r w:rsidRPr="009219A5">
        <w:rPr>
          <w:rFonts w:ascii="Courier New" w:hAnsi="Courier New"/>
          <w:sz w:val="16"/>
          <w:lang w:val="fr-FR"/>
        </w:rPr>
        <w:t>deleteligne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(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IN NUMBER</w:t>
      </w:r>
      <w:r w:rsidRPr="009219A5">
        <w:rPr>
          <w:rFonts w:ascii="Courier New" w:hAnsi="Courier New"/>
          <w:sz w:val="16"/>
          <w:lang w:val="fr-FR"/>
        </w:rPr>
        <w:br/>
        <w:t>) AS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NUMBER;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NUMBER;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v_cmd_count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NUMBER;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-- Récupère l'ID de commande avant suppression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COUNT(*), MAX(IDCOMMANDE) INTO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v_idcmd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FROM LIGNECOM</w:t>
      </w:r>
      <w:r w:rsidRPr="009219A5">
        <w:rPr>
          <w:rFonts w:ascii="Courier New" w:hAnsi="Courier New"/>
          <w:sz w:val="16"/>
          <w:lang w:val="fr-FR"/>
        </w:rPr>
        <w:t xml:space="preserve">MANDES1 WHERE IDLIGNECOMMANDE =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IF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0 THEN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RAISE_APPLICATION_ERROR(-20008,</w:t>
      </w:r>
      <w:r w:rsidRPr="009219A5">
        <w:rPr>
          <w:rFonts w:ascii="Courier New" w:hAnsi="Courier New"/>
          <w:sz w:val="16"/>
          <w:lang w:val="fr-FR"/>
        </w:rPr>
        <w:br/>
        <w:t xml:space="preserve">            'Ligne ' ||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introuvable dans Site1.');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Suppression de la ligne de commande</w:t>
      </w:r>
      <w:r w:rsidRPr="009219A5">
        <w:rPr>
          <w:rFonts w:ascii="Courier New" w:hAnsi="Courier New"/>
          <w:sz w:val="16"/>
          <w:lang w:val="fr-FR"/>
        </w:rPr>
        <w:br/>
        <w:t xml:space="preserve">    DELETE FROM LIGNECOMMANDES1 WHER</w:t>
      </w:r>
      <w:r w:rsidRPr="009219A5">
        <w:rPr>
          <w:rFonts w:ascii="Courier New" w:hAnsi="Courier New"/>
          <w:sz w:val="16"/>
          <w:lang w:val="fr-FR"/>
        </w:rPr>
        <w:t xml:space="preserve">E IDLIGNECOMMANDE =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Nettoyage : si la commande n'a plus de lignes → la supprimer aussi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 INTO </w:t>
      </w:r>
      <w:proofErr w:type="spellStart"/>
      <w:r w:rsidRPr="009219A5">
        <w:rPr>
          <w:rFonts w:ascii="Courier New" w:hAnsi="Courier New"/>
          <w:sz w:val="16"/>
          <w:lang w:val="fr-FR"/>
        </w:rPr>
        <w:t>v_cmd_count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FROM LIGNECOMMANDES1 WHERE IDCOMMANDE = </w:t>
      </w:r>
      <w:proofErr w:type="spellStart"/>
      <w:r w:rsidRPr="009219A5">
        <w:rPr>
          <w:rFonts w:ascii="Courier New" w:hAnsi="Courier New"/>
          <w:sz w:val="16"/>
          <w:lang w:val="fr-FR"/>
        </w:rPr>
        <w:t>v_idcmd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IF </w:t>
      </w:r>
      <w:proofErr w:type="spellStart"/>
      <w:r w:rsidRPr="009219A5">
        <w:rPr>
          <w:rFonts w:ascii="Courier New" w:hAnsi="Courier New"/>
          <w:sz w:val="16"/>
          <w:lang w:val="fr-FR"/>
        </w:rPr>
        <w:t>v_cmd_count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0 THEN</w:t>
      </w:r>
      <w:r w:rsidRPr="009219A5">
        <w:rPr>
          <w:rFonts w:ascii="Courier New" w:hAnsi="Courier New"/>
          <w:sz w:val="16"/>
          <w:lang w:val="fr-FR"/>
        </w:rPr>
        <w:br/>
        <w:t xml:space="preserve">        DELETE FROM COMMANDES1 WHERE</w:t>
      </w:r>
      <w:r w:rsidRPr="009219A5">
        <w:rPr>
          <w:rFonts w:ascii="Courier New" w:hAnsi="Courier New"/>
          <w:sz w:val="16"/>
          <w:lang w:val="fr-FR"/>
        </w:rPr>
        <w:t xml:space="preserve"> IDCOMMANDE = </w:t>
      </w:r>
      <w:proofErr w:type="spellStart"/>
      <w:r w:rsidRPr="009219A5">
        <w:rPr>
          <w:rFonts w:ascii="Courier New" w:hAnsi="Courier New"/>
          <w:sz w:val="16"/>
          <w:lang w:val="fr-FR"/>
        </w:rPr>
        <w:t>v_idcmd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 xml:space="preserve">        DBMS_OUTPUT.PUT_LINE(</w:t>
      </w:r>
      <w:r w:rsidRPr="009219A5">
        <w:rPr>
          <w:rFonts w:ascii="Courier New" w:hAnsi="Courier New"/>
          <w:sz w:val="16"/>
          <w:lang w:val="fr-FR"/>
        </w:rPr>
        <w:br/>
        <w:t xml:space="preserve">            'OK - Commande ' || </w:t>
      </w:r>
      <w:proofErr w:type="spellStart"/>
      <w:r w:rsidRPr="009219A5">
        <w:rPr>
          <w:rFonts w:ascii="Courier New" w:hAnsi="Courier New"/>
          <w:sz w:val="16"/>
          <w:lang w:val="fr-FR"/>
        </w:rPr>
        <w:t>v_idcmd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</w:t>
      </w:r>
      <w:proofErr w:type="spellStart"/>
      <w:r w:rsidRPr="009219A5">
        <w:rPr>
          <w:rFonts w:ascii="Courier New" w:hAnsi="Courier New"/>
          <w:sz w:val="16"/>
          <w:lang w:val="fr-FR"/>
        </w:rPr>
        <w:t>supprimee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(plus de lignes).');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COMMIT;</w:t>
      </w:r>
      <w:r w:rsidRPr="009219A5">
        <w:rPr>
          <w:rFonts w:ascii="Courier New" w:hAnsi="Courier New"/>
          <w:sz w:val="16"/>
          <w:lang w:val="fr-FR"/>
        </w:rPr>
        <w:br/>
        <w:t xml:space="preserve">    DBMS_OUTPUT.PUT_LINE('OK - Ligne ' ||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</w:t>
      </w:r>
      <w:proofErr w:type="spellStart"/>
      <w:r w:rsidRPr="009219A5">
        <w:rPr>
          <w:rFonts w:ascii="Courier New" w:hAnsi="Courier New"/>
          <w:sz w:val="16"/>
          <w:lang w:val="fr-FR"/>
        </w:rPr>
        <w:t>supprimee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de Site1.');</w:t>
      </w:r>
      <w:r w:rsidRPr="009219A5">
        <w:rPr>
          <w:rFonts w:ascii="Courier New" w:hAnsi="Courier New"/>
          <w:sz w:val="16"/>
          <w:lang w:val="fr-FR"/>
        </w:rPr>
        <w:br/>
        <w:t>EXCEPTION</w:t>
      </w:r>
      <w:r w:rsidRPr="009219A5">
        <w:rPr>
          <w:rFonts w:ascii="Courier New" w:hAnsi="Courier New"/>
          <w:sz w:val="16"/>
          <w:lang w:val="fr-FR"/>
        </w:rPr>
        <w:br/>
        <w:t xml:space="preserve">    WHEN OTHERS T</w:t>
      </w:r>
      <w:r w:rsidRPr="009219A5">
        <w:rPr>
          <w:rFonts w:ascii="Courier New" w:hAnsi="Courier New"/>
          <w:sz w:val="16"/>
          <w:lang w:val="fr-FR"/>
        </w:rPr>
        <w:t>HEN</w:t>
      </w:r>
      <w:r w:rsidRPr="009219A5">
        <w:rPr>
          <w:rFonts w:ascii="Courier New" w:hAnsi="Courier New"/>
          <w:sz w:val="16"/>
          <w:lang w:val="fr-FR"/>
        </w:rPr>
        <w:br/>
        <w:t xml:space="preserve">        ROLLBACK;</w:t>
      </w:r>
      <w:r w:rsidRPr="009219A5">
        <w:rPr>
          <w:rFonts w:ascii="Courier New" w:hAnsi="Courier New"/>
          <w:sz w:val="16"/>
          <w:lang w:val="fr-FR"/>
        </w:rPr>
        <w:br/>
        <w:t xml:space="preserve">        RAISE;</w:t>
      </w:r>
      <w:r w:rsidRPr="009219A5">
        <w:rPr>
          <w:rFonts w:ascii="Courier New" w:hAnsi="Courier New"/>
          <w:sz w:val="16"/>
          <w:lang w:val="fr-FR"/>
        </w:rPr>
        <w:br/>
        <w:t xml:space="preserve">END </w:t>
      </w:r>
      <w:proofErr w:type="spellStart"/>
      <w:r w:rsidRPr="009219A5">
        <w:rPr>
          <w:rFonts w:ascii="Courier New" w:hAnsi="Courier New"/>
          <w:sz w:val="16"/>
          <w:lang w:val="fr-FR"/>
        </w:rPr>
        <w:t>deleteligne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>/</w:t>
      </w:r>
    </w:p>
    <w:p w14:paraId="6822936B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11.3 Procédures de routage depuis le Central</w:t>
      </w:r>
    </w:p>
    <w:p w14:paraId="117E52DB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Le nœud central dispose d'un ensemble plus sophistiqué de procédures qui implémentent le routage automatique. La procédure </w:t>
      </w:r>
      <w:proofErr w:type="spellStart"/>
      <w:r w:rsidRPr="009219A5">
        <w:rPr>
          <w:lang w:val="fr-FR"/>
        </w:rPr>
        <w:t>route_insert_ligne</w:t>
      </w:r>
      <w:proofErr w:type="spellEnd"/>
      <w:r w:rsidRPr="009219A5">
        <w:rPr>
          <w:lang w:val="fr-FR"/>
        </w:rPr>
        <w:t xml:space="preserve"> est particulièrement intéressante car elle </w:t>
      </w:r>
      <w:r w:rsidRPr="009219A5">
        <w:rPr>
          <w:lang w:val="fr-FR"/>
        </w:rPr>
        <w:lastRenderedPageBreak/>
        <w:t>gère la réplication des données de référence (clients, produits, commandes) vers le bon site avant d'insérer la ligne de commande.</w:t>
      </w:r>
    </w:p>
    <w:p w14:paraId="363D4D03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docker/routing_central.sh -- </w:t>
      </w:r>
      <w:proofErr w:type="spellStart"/>
      <w:r w:rsidRPr="009219A5">
        <w:rPr>
          <w:b/>
          <w:color w:val="FFFFFF"/>
          <w:sz w:val="18"/>
          <w:lang w:val="fr-FR"/>
        </w:rPr>
        <w:t>route_insert_ligne</w:t>
      </w:r>
      <w:proofErr w:type="spellEnd"/>
      <w:r w:rsidRPr="009219A5">
        <w:rPr>
          <w:b/>
          <w:color w:val="FFFFFF"/>
          <w:sz w:val="18"/>
          <w:lang w:val="fr-FR"/>
        </w:rPr>
        <w:t xml:space="preserve"> (routage auto</w:t>
      </w:r>
      <w:r w:rsidRPr="009219A5">
        <w:rPr>
          <w:b/>
          <w:color w:val="FFFFFF"/>
          <w:sz w:val="18"/>
          <w:lang w:val="fr-FR"/>
        </w:rPr>
        <w:t>matique)</w:t>
      </w:r>
    </w:p>
    <w:p w14:paraId="68C0416E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 xml:space="preserve">-- </w:t>
      </w:r>
      <w:proofErr w:type="spellStart"/>
      <w:r w:rsidRPr="009219A5">
        <w:rPr>
          <w:rFonts w:ascii="Courier New" w:hAnsi="Courier New"/>
          <w:sz w:val="16"/>
          <w:lang w:val="fr-FR"/>
        </w:rPr>
        <w:t>route_insert_ligne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-- Routage Central → bon site</w:t>
      </w:r>
      <w:r w:rsidRPr="009219A5">
        <w:rPr>
          <w:rFonts w:ascii="Courier New" w:hAnsi="Courier New"/>
          <w:sz w:val="16"/>
          <w:lang w:val="fr-FR"/>
        </w:rPr>
        <w:br/>
        <w:t xml:space="preserve">CREATE OR REPLACE PROCEDURE </w:t>
      </w:r>
      <w:proofErr w:type="spellStart"/>
      <w:r w:rsidRPr="009219A5">
        <w:rPr>
          <w:rFonts w:ascii="Courier New" w:hAnsi="Courier New"/>
          <w:sz w:val="16"/>
          <w:lang w:val="fr-FR"/>
        </w:rPr>
        <w:t>route_insert_ligne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(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IN NUMBER,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IN NUMBER,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IN NUMBER,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IN NUMBER,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p_remise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IN NUMBER DEFAULT 0</w:t>
      </w:r>
      <w:r w:rsidRPr="009219A5">
        <w:rPr>
          <w:rFonts w:ascii="Courier New" w:hAnsi="Courier New"/>
          <w:sz w:val="16"/>
          <w:lang w:val="fr-FR"/>
        </w:rPr>
        <w:br/>
        <w:t>) AS</w:t>
      </w:r>
      <w:r w:rsidRPr="009219A5">
        <w:rPr>
          <w:rFonts w:ascii="Courier New" w:hAnsi="Courier New"/>
          <w:sz w:val="16"/>
          <w:lang w:val="fr-FR"/>
        </w:rPr>
        <w:br/>
        <w:t xml:space="preserve">    v_count_</w:t>
      </w:r>
      <w:r w:rsidRPr="009219A5">
        <w:rPr>
          <w:rFonts w:ascii="Courier New" w:hAnsi="Courier New"/>
          <w:sz w:val="16"/>
          <w:lang w:val="fr-FR"/>
        </w:rPr>
        <w:t>site1 NUMBER;</w:t>
      </w:r>
      <w:r w:rsidRPr="009219A5">
        <w:rPr>
          <w:rFonts w:ascii="Courier New" w:hAnsi="Courier New"/>
          <w:sz w:val="16"/>
          <w:lang w:val="fr-FR"/>
        </w:rPr>
        <w:br/>
        <w:t xml:space="preserve">    v_count_site2 NUMBER;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  NUMBER;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v_site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   VARCHAR2(10);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-- Validation : la commande doit exister sur le central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 INTO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FROM COMMANDES WHERE IDCOMMANDE =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 xml:space="preserve">    IF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</w:t>
      </w:r>
      <w:r w:rsidRPr="009219A5">
        <w:rPr>
          <w:rFonts w:ascii="Courier New" w:hAnsi="Courier New"/>
          <w:sz w:val="16"/>
          <w:lang w:val="fr-FR"/>
        </w:rPr>
        <w:t xml:space="preserve"> 0 THEN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RAISE_APPLICATION_ERROR(-20101,</w:t>
      </w:r>
      <w:r w:rsidRPr="009219A5">
        <w:rPr>
          <w:rFonts w:ascii="Courier New" w:hAnsi="Courier New"/>
          <w:sz w:val="16"/>
          <w:lang w:val="fr-FR"/>
        </w:rPr>
        <w:br/>
        <w:t xml:space="preserve">            'Commande ' ||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introuvable sur le central.');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Vérification : pas de doublon inter-sites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 INTO v_count_site1</w:t>
      </w:r>
      <w:r w:rsidRPr="009219A5">
        <w:rPr>
          <w:rFonts w:ascii="Courier New" w:hAnsi="Courier New"/>
          <w:sz w:val="16"/>
          <w:lang w:val="fr-FR"/>
        </w:rPr>
        <w:br/>
        <w:t xml:space="preserve">    FROM LigneCommandes1@site1_link </w:t>
      </w:r>
      <w:r w:rsidRPr="009219A5">
        <w:rPr>
          <w:rFonts w:ascii="Courier New" w:hAnsi="Courier New"/>
          <w:sz w:val="16"/>
          <w:lang w:val="fr-FR"/>
        </w:rPr>
        <w:t xml:space="preserve">WHERE IDLIGNECOMMANDE =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 INTO v_count_site2</w:t>
      </w:r>
      <w:r w:rsidRPr="009219A5">
        <w:rPr>
          <w:rFonts w:ascii="Courier New" w:hAnsi="Courier New"/>
          <w:sz w:val="16"/>
          <w:lang w:val="fr-FR"/>
        </w:rPr>
        <w:br/>
        <w:t xml:space="preserve">    FROM LigneCommandes2@site2_link WHERE IDLIGNECOMMANDE =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 xml:space="preserve">    IF v_count_site1 + v_count_site2 &gt; 0 THEN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RAISE_APPLICATION_ERROR(-20103,</w:t>
      </w:r>
      <w:r w:rsidRPr="009219A5">
        <w:rPr>
          <w:rFonts w:ascii="Courier New" w:hAnsi="Courier New"/>
          <w:sz w:val="16"/>
          <w:lang w:val="fr-FR"/>
        </w:rPr>
        <w:br/>
        <w:t xml:space="preserve">            'Ligne ' ||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e</w:t>
      </w:r>
      <w:r w:rsidRPr="009219A5">
        <w:rPr>
          <w:rFonts w:ascii="Courier New" w:hAnsi="Courier New"/>
          <w:sz w:val="16"/>
          <w:lang w:val="fr-FR"/>
        </w:rPr>
        <w:t xml:space="preserve">xiste </w:t>
      </w:r>
      <w:proofErr w:type="spellStart"/>
      <w:r w:rsidRPr="009219A5">
        <w:rPr>
          <w:rFonts w:ascii="Courier New" w:hAnsi="Courier New"/>
          <w:sz w:val="16"/>
          <w:lang w:val="fr-FR"/>
        </w:rPr>
        <w:t>deja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dans un site.');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DÉCISION DE ROUTAGE selon la règle Scénario 2</w:t>
      </w:r>
      <w:r w:rsidRPr="009219A5">
        <w:rPr>
          <w:rFonts w:ascii="Courier New" w:hAnsi="Courier New"/>
          <w:sz w:val="16"/>
          <w:lang w:val="fr-FR"/>
        </w:rPr>
        <w:br/>
        <w:t xml:space="preserve">    IF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&gt;= 100 THEN</w:t>
      </w:r>
      <w:r w:rsidRPr="009219A5">
        <w:rPr>
          <w:rFonts w:ascii="Courier New" w:hAnsi="Courier New"/>
          <w:sz w:val="16"/>
          <w:lang w:val="fr-FR"/>
        </w:rPr>
        <w:br/>
        <w:t xml:space="preserve">        </w:t>
      </w:r>
      <w:proofErr w:type="spellStart"/>
      <w:r w:rsidRPr="009219A5">
        <w:rPr>
          <w:rFonts w:ascii="Courier New" w:hAnsi="Courier New"/>
          <w:sz w:val="16"/>
          <w:lang w:val="fr-FR"/>
        </w:rPr>
        <w:t>v_site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:= 'SITE1';</w:t>
      </w:r>
      <w:r w:rsidRPr="009219A5">
        <w:rPr>
          <w:rFonts w:ascii="Courier New" w:hAnsi="Courier New"/>
          <w:sz w:val="16"/>
          <w:lang w:val="fr-FR"/>
        </w:rPr>
        <w:br/>
        <w:t xml:space="preserve">        -- Copie les références manquantes vers Site1 si besoin</w:t>
      </w:r>
      <w:r w:rsidRPr="009219A5">
        <w:rPr>
          <w:rFonts w:ascii="Courier New" w:hAnsi="Courier New"/>
          <w:sz w:val="16"/>
          <w:lang w:val="fr-FR"/>
        </w:rPr>
        <w:br/>
        <w:t xml:space="preserve">        ensure_site1_refs(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>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t xml:space="preserve">        -- Insertion distante via </w:t>
      </w:r>
      <w:proofErr w:type="spellStart"/>
      <w:r w:rsidRPr="009219A5">
        <w:rPr>
          <w:rFonts w:ascii="Courier New" w:hAnsi="Courier New"/>
          <w:sz w:val="16"/>
          <w:lang w:val="fr-FR"/>
        </w:rPr>
        <w:t>Database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Link</w:t>
      </w:r>
      <w:r w:rsidRPr="009219A5">
        <w:rPr>
          <w:rFonts w:ascii="Courier New" w:hAnsi="Courier New"/>
          <w:sz w:val="16"/>
          <w:lang w:val="fr-FR"/>
        </w:rPr>
        <w:br/>
        <w:t xml:space="preserve">        INSERT INTO LigneCommandes1@site1_link</w:t>
      </w:r>
      <w:r w:rsidRPr="009219A5">
        <w:rPr>
          <w:rFonts w:ascii="Courier New" w:hAnsi="Courier New"/>
          <w:sz w:val="16"/>
          <w:lang w:val="fr-FR"/>
        </w:rPr>
        <w:br/>
        <w:t xml:space="preserve">            (IDLIGNECOMMANDE, IDCOMMANDE, IDPRODUIT, QUANTITE, REMISE)</w:t>
      </w:r>
      <w:r w:rsidRPr="009219A5">
        <w:rPr>
          <w:rFonts w:ascii="Courier New" w:hAnsi="Courier New"/>
          <w:sz w:val="16"/>
          <w:lang w:val="fr-FR"/>
        </w:rPr>
        <w:br/>
        <w:t xml:space="preserve">        VALUES (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>, NVL(</w:t>
      </w:r>
      <w:proofErr w:type="spellStart"/>
      <w:r w:rsidRPr="009219A5">
        <w:rPr>
          <w:rFonts w:ascii="Courier New" w:hAnsi="Courier New"/>
          <w:sz w:val="16"/>
          <w:lang w:val="fr-FR"/>
        </w:rPr>
        <w:t>p_remise</w:t>
      </w:r>
      <w:proofErr w:type="spellEnd"/>
      <w:r w:rsidRPr="009219A5">
        <w:rPr>
          <w:rFonts w:ascii="Courier New" w:hAnsi="Courier New"/>
          <w:sz w:val="16"/>
          <w:lang w:val="fr-FR"/>
        </w:rPr>
        <w:t>, 0));</w:t>
      </w:r>
      <w:r w:rsidRPr="009219A5">
        <w:rPr>
          <w:rFonts w:ascii="Courier New" w:hAnsi="Courier New"/>
          <w:sz w:val="16"/>
          <w:lang w:val="fr-FR"/>
        </w:rPr>
        <w:br/>
        <w:t xml:space="preserve">    ELSE</w:t>
      </w:r>
      <w:r w:rsidRPr="009219A5">
        <w:rPr>
          <w:rFonts w:ascii="Courier New" w:hAnsi="Courier New"/>
          <w:sz w:val="16"/>
          <w:lang w:val="fr-FR"/>
        </w:rPr>
        <w:br/>
        <w:t xml:space="preserve">        </w:t>
      </w:r>
      <w:proofErr w:type="spellStart"/>
      <w:r w:rsidRPr="009219A5">
        <w:rPr>
          <w:rFonts w:ascii="Courier New" w:hAnsi="Courier New"/>
          <w:sz w:val="16"/>
          <w:lang w:val="fr-FR"/>
        </w:rPr>
        <w:t>v_site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:= 'SITE2';</w:t>
      </w:r>
      <w:r w:rsidRPr="009219A5">
        <w:rPr>
          <w:rFonts w:ascii="Courier New" w:hAnsi="Courier New"/>
          <w:sz w:val="16"/>
          <w:lang w:val="fr-FR"/>
        </w:rPr>
        <w:br/>
        <w:t xml:space="preserve">        ensure_site2_refs(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>);</w:t>
      </w:r>
      <w:r w:rsidRPr="009219A5">
        <w:rPr>
          <w:rFonts w:ascii="Courier New" w:hAnsi="Courier New"/>
          <w:sz w:val="16"/>
          <w:lang w:val="fr-FR"/>
        </w:rPr>
        <w:br/>
        <w:t xml:space="preserve">        INSERT INTO LigneCommandes2@site2_link</w:t>
      </w:r>
      <w:r w:rsidRPr="009219A5">
        <w:rPr>
          <w:rFonts w:ascii="Courier New" w:hAnsi="Courier New"/>
          <w:sz w:val="16"/>
          <w:lang w:val="fr-FR"/>
        </w:rPr>
        <w:br/>
        <w:t xml:space="preserve">            (IDLIGNECOMMANDE, IDCOMMANDE, IDPRODUIT, QUANTITE, REMISE)</w:t>
      </w:r>
      <w:r w:rsidRPr="009219A5">
        <w:rPr>
          <w:rFonts w:ascii="Courier New" w:hAnsi="Courier New"/>
          <w:sz w:val="16"/>
          <w:lang w:val="fr-FR"/>
        </w:rPr>
        <w:br/>
        <w:t xml:space="preserve">        VALUES (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>, NVL(</w:t>
      </w:r>
      <w:proofErr w:type="spellStart"/>
      <w:r w:rsidRPr="009219A5">
        <w:rPr>
          <w:rFonts w:ascii="Courier New" w:hAnsi="Courier New"/>
          <w:sz w:val="16"/>
          <w:lang w:val="fr-FR"/>
        </w:rPr>
        <w:t>p_remise</w:t>
      </w:r>
      <w:proofErr w:type="spellEnd"/>
      <w:r w:rsidRPr="009219A5">
        <w:rPr>
          <w:rFonts w:ascii="Courier New" w:hAnsi="Courier New"/>
          <w:sz w:val="16"/>
          <w:lang w:val="fr-FR"/>
        </w:rPr>
        <w:t>, 0));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Journalisation de l'opération de routage</w:t>
      </w:r>
      <w:r w:rsidRPr="009219A5">
        <w:rPr>
          <w:rFonts w:ascii="Courier New" w:hAnsi="Courier New"/>
          <w:sz w:val="16"/>
          <w:lang w:val="fr-FR"/>
        </w:rPr>
        <w:br/>
        <w:t xml:space="preserve">    INSERT INTO ROUTING_LOG</w:t>
      </w:r>
      <w:r w:rsidRPr="009219A5">
        <w:rPr>
          <w:rFonts w:ascii="Courier New" w:hAnsi="Courier New"/>
          <w:sz w:val="16"/>
          <w:lang w:val="fr-FR"/>
        </w:rPr>
        <w:br/>
        <w:t xml:space="preserve">        (OPERATION, SITE_CIBLE, IDLIGNECOMMANDE, IDCOMMANDE, IDPRODUIT, QUANTITE)</w:t>
      </w:r>
      <w:r w:rsidRPr="009219A5">
        <w:rPr>
          <w:rFonts w:ascii="Courier New" w:hAnsi="Courier New"/>
          <w:sz w:val="16"/>
          <w:lang w:val="fr-FR"/>
        </w:rPr>
        <w:br/>
        <w:t xml:space="preserve">    VALUES ('INSERT', </w:t>
      </w:r>
      <w:proofErr w:type="spellStart"/>
      <w:r w:rsidRPr="009219A5">
        <w:rPr>
          <w:rFonts w:ascii="Courier New" w:hAnsi="Courier New"/>
          <w:sz w:val="16"/>
          <w:lang w:val="fr-FR"/>
        </w:rPr>
        <w:t>v_site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p_qte</w:t>
      </w:r>
      <w:proofErr w:type="spellEnd"/>
      <w:r w:rsidRPr="009219A5">
        <w:rPr>
          <w:rFonts w:ascii="Courier New" w:hAnsi="Courier New"/>
          <w:sz w:val="16"/>
          <w:lang w:val="fr-FR"/>
        </w:rPr>
        <w:t>);</w:t>
      </w:r>
      <w:r w:rsidRPr="009219A5">
        <w:rPr>
          <w:rFonts w:ascii="Courier New" w:hAnsi="Courier New"/>
          <w:sz w:val="16"/>
          <w:lang w:val="fr-FR"/>
        </w:rPr>
        <w:br/>
        <w:t xml:space="preserve">END </w:t>
      </w:r>
      <w:proofErr w:type="spellStart"/>
      <w:r w:rsidRPr="009219A5">
        <w:rPr>
          <w:rFonts w:ascii="Courier New" w:hAnsi="Courier New"/>
          <w:sz w:val="16"/>
          <w:lang w:val="fr-FR"/>
        </w:rPr>
        <w:t>route_insert_ligne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>/</w:t>
      </w:r>
    </w:p>
    <w:p w14:paraId="329B14E5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027D594E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12. Ar</w:t>
      </w:r>
      <w:r w:rsidRPr="009219A5">
        <w:rPr>
          <w:color w:val="1F4E79"/>
          <w:lang w:val="fr-FR"/>
        </w:rPr>
        <w:t>chitecture des triggers</w:t>
      </w:r>
    </w:p>
    <w:p w14:paraId="1DD7BD16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Nous avons implémenté deux catégories de triggers, chacune avec un rôle distinct :</w:t>
      </w:r>
    </w:p>
    <w:p w14:paraId="787DADDD" w14:textId="77777777" w:rsidR="000A698D" w:rsidRDefault="009219A5">
      <w:pPr>
        <w:pStyle w:val="Listepuces"/>
      </w:pPr>
      <w:r w:rsidRPr="009219A5">
        <w:rPr>
          <w:sz w:val="20"/>
          <w:lang w:val="fr-FR"/>
        </w:rPr>
        <w:t xml:space="preserve">Triggers de contrôle (BEFORE) : vérifient la règle de fragmentation avant toute modification, et lèvent une erreur si la règle est violée. </w:t>
      </w:r>
      <w:proofErr w:type="spellStart"/>
      <w:r>
        <w:rPr>
          <w:sz w:val="20"/>
        </w:rPr>
        <w:t>Ils</w:t>
      </w:r>
      <w:proofErr w:type="spellEnd"/>
      <w:r>
        <w:rPr>
          <w:sz w:val="20"/>
        </w:rPr>
        <w:t xml:space="preserve"> consti</w:t>
      </w:r>
      <w:r>
        <w:rPr>
          <w:sz w:val="20"/>
        </w:rPr>
        <w:t xml:space="preserve">tuent la </w:t>
      </w:r>
      <w:proofErr w:type="spellStart"/>
      <w:r>
        <w:rPr>
          <w:sz w:val="20"/>
        </w:rPr>
        <w:t>dernière</w:t>
      </w:r>
      <w:proofErr w:type="spellEnd"/>
      <w:r>
        <w:rPr>
          <w:sz w:val="20"/>
        </w:rPr>
        <w:t xml:space="preserve"> ligne de défense.</w:t>
      </w:r>
    </w:p>
    <w:p w14:paraId="0883E2F6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t>Triggers de log (AFTER) : enregistrent chaque opération DML dans une table de journal pour la traçabilité et le monitoring.</w:t>
      </w:r>
    </w:p>
    <w:p w14:paraId="46A6AB98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t>Triggers de routage INSTEAD OF : sur les vues distribuées du central, interceptent les DML et le</w:t>
      </w:r>
      <w:r w:rsidRPr="009219A5">
        <w:rPr>
          <w:sz w:val="20"/>
          <w:lang w:val="fr-FR"/>
        </w:rPr>
        <w:t>s redirigent vers le bon site.</w:t>
      </w:r>
    </w:p>
    <w:p w14:paraId="0311B0DA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12.1 Triggers de contrôle et de log -- Site1</w:t>
      </w:r>
    </w:p>
    <w:p w14:paraId="58BA4B5F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site1/scenario2/triggers/site1_triggers.sh -- Triggers de contrôle</w:t>
      </w:r>
    </w:p>
    <w:p w14:paraId="7DEA73D8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Table de journalisation des opérations</w:t>
      </w:r>
      <w:r w:rsidRPr="009219A5">
        <w:rPr>
          <w:rFonts w:ascii="Courier New" w:hAnsi="Courier New"/>
          <w:sz w:val="16"/>
          <w:lang w:val="fr-FR"/>
        </w:rPr>
        <w:br/>
        <w:t>CREATE TABLE LOG_SITE1 (</w:t>
      </w:r>
      <w:r w:rsidRPr="009219A5">
        <w:rPr>
          <w:rFonts w:ascii="Courier New" w:hAnsi="Courier New"/>
          <w:sz w:val="16"/>
          <w:lang w:val="fr-FR"/>
        </w:rPr>
        <w:br/>
        <w:t xml:space="preserve">    ID_LOG          NUMBER GENERATED ALWAYS </w:t>
      </w:r>
      <w:r w:rsidRPr="009219A5">
        <w:rPr>
          <w:rFonts w:ascii="Courier New" w:hAnsi="Courier New"/>
          <w:sz w:val="16"/>
          <w:lang w:val="fr-FR"/>
        </w:rPr>
        <w:t>AS IDENTITY PRIMARY KEY,</w:t>
      </w:r>
      <w:r w:rsidRPr="009219A5">
        <w:rPr>
          <w:rFonts w:ascii="Courier New" w:hAnsi="Courier New"/>
          <w:sz w:val="16"/>
          <w:lang w:val="fr-FR"/>
        </w:rPr>
        <w:br/>
        <w:t xml:space="preserve">    OPERATION       VARCHAR2(10),       -- 'INSERT', 'UPDATE', 'DELETE'</w:t>
      </w:r>
      <w:r w:rsidRPr="009219A5">
        <w:rPr>
          <w:rFonts w:ascii="Courier New" w:hAnsi="Courier New"/>
          <w:sz w:val="16"/>
          <w:lang w:val="fr-FR"/>
        </w:rPr>
        <w:br/>
        <w:t xml:space="preserve">    IDLIGNECOMMANDE NUMBER,</w:t>
      </w:r>
      <w:r w:rsidRPr="009219A5">
        <w:rPr>
          <w:rFonts w:ascii="Courier New" w:hAnsi="Courier New"/>
          <w:sz w:val="16"/>
          <w:lang w:val="fr-FR"/>
        </w:rPr>
        <w:br/>
        <w:t xml:space="preserve">    QUANTITE_OLD    NUMBER,             -- Valeur avant modification</w:t>
      </w:r>
      <w:r w:rsidRPr="009219A5">
        <w:rPr>
          <w:rFonts w:ascii="Courier New" w:hAnsi="Courier New"/>
          <w:sz w:val="16"/>
          <w:lang w:val="fr-FR"/>
        </w:rPr>
        <w:br/>
        <w:t xml:space="preserve">    QUANTITE_NEW    NUMBER,             -- Valeur après modifi</w:t>
      </w:r>
      <w:r w:rsidRPr="009219A5">
        <w:rPr>
          <w:rFonts w:ascii="Courier New" w:hAnsi="Courier New"/>
          <w:sz w:val="16"/>
          <w:lang w:val="fr-FR"/>
        </w:rPr>
        <w:t>cation</w:t>
      </w:r>
      <w:r w:rsidRPr="009219A5">
        <w:rPr>
          <w:rFonts w:ascii="Courier New" w:hAnsi="Courier New"/>
          <w:sz w:val="16"/>
          <w:lang w:val="fr-FR"/>
        </w:rPr>
        <w:br/>
        <w:t xml:space="preserve">    DATE_OPERATION  TIMESTAMP DEFAULT SYSTIMESTAMP,</w:t>
      </w:r>
      <w:r w:rsidRPr="009219A5">
        <w:rPr>
          <w:rFonts w:ascii="Courier New" w:hAnsi="Courier New"/>
          <w:sz w:val="16"/>
          <w:lang w:val="fr-FR"/>
        </w:rPr>
        <w:br/>
        <w:t xml:space="preserve">    UTILISATEUR     VARCHAR2(100) DEFAULT USER  -- Qui a fait l'opération</w:t>
      </w:r>
      <w:r w:rsidRPr="009219A5">
        <w:rPr>
          <w:rFonts w:ascii="Courier New" w:hAnsi="Courier New"/>
          <w:sz w:val="16"/>
          <w:lang w:val="fr-FR"/>
        </w:rPr>
        <w:br/>
        <w:t>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TRIGGER 1 : Contrôle AVANT insertion</w:t>
      </w:r>
      <w:r w:rsidRPr="009219A5">
        <w:rPr>
          <w:rFonts w:ascii="Courier New" w:hAnsi="Courier New"/>
          <w:sz w:val="16"/>
          <w:lang w:val="fr-FR"/>
        </w:rPr>
        <w:br/>
        <w:t>-- Bloque toute insertion de ligne QTE &lt; 100 sur Site1</w:t>
      </w:r>
      <w:r w:rsidRPr="009219A5">
        <w:rPr>
          <w:rFonts w:ascii="Courier New" w:hAnsi="Courier New"/>
          <w:sz w:val="16"/>
          <w:lang w:val="fr-FR"/>
        </w:rPr>
        <w:br/>
        <w:t>CREATE OR REPLACE TRIGGE</w:t>
      </w:r>
      <w:r w:rsidRPr="009219A5">
        <w:rPr>
          <w:rFonts w:ascii="Courier New" w:hAnsi="Courier New"/>
          <w:sz w:val="16"/>
          <w:lang w:val="fr-FR"/>
        </w:rPr>
        <w:t>R trg_check_site1_insert</w:t>
      </w:r>
      <w:r w:rsidRPr="009219A5">
        <w:rPr>
          <w:rFonts w:ascii="Courier New" w:hAnsi="Courier New"/>
          <w:sz w:val="16"/>
          <w:lang w:val="fr-FR"/>
        </w:rPr>
        <w:br/>
        <w:t>BEFORE INSERT ON LigneCommandes1</w:t>
      </w:r>
      <w:r w:rsidRPr="009219A5">
        <w:rPr>
          <w:rFonts w:ascii="Courier New" w:hAnsi="Courier New"/>
          <w:sz w:val="16"/>
          <w:lang w:val="fr-FR"/>
        </w:rPr>
        <w:br/>
        <w:t>FOR EACH ROW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IF :NEW.QUANTITE &lt; 100 THEN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RAISE_APPLICATION_ERROR(-20010,</w:t>
      </w:r>
      <w:r w:rsidRPr="009219A5">
        <w:rPr>
          <w:rFonts w:ascii="Courier New" w:hAnsi="Courier New"/>
          <w:sz w:val="16"/>
          <w:lang w:val="fr-FR"/>
        </w:rPr>
        <w:br/>
        <w:t xml:space="preserve">            'TRIGGER SITE1 - INSERT bloqué : QUANTITE=' || :NEW.QUANTITE ||</w:t>
      </w:r>
      <w:r w:rsidRPr="009219A5">
        <w:rPr>
          <w:rFonts w:ascii="Courier New" w:hAnsi="Courier New"/>
          <w:sz w:val="16"/>
          <w:lang w:val="fr-FR"/>
        </w:rPr>
        <w:br/>
        <w:t xml:space="preserve">            ' &lt; 100. Cette lign</w:t>
      </w:r>
      <w:r w:rsidRPr="009219A5">
        <w:rPr>
          <w:rFonts w:ascii="Courier New" w:hAnsi="Courier New"/>
          <w:sz w:val="16"/>
          <w:lang w:val="fr-FR"/>
        </w:rPr>
        <w:t>e appartient à Site2.'</w:t>
      </w:r>
      <w:proofErr w:type="gramStart"/>
      <w:r w:rsidRPr="009219A5">
        <w:rPr>
          <w:rFonts w:ascii="Courier New" w:hAnsi="Courier New"/>
          <w:sz w:val="16"/>
          <w:lang w:val="fr-FR"/>
        </w:rPr>
        <w:t>);</w:t>
      </w:r>
      <w:proofErr w:type="gramEnd"/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  <w:t>END;</w:t>
      </w:r>
      <w:r w:rsidRPr="009219A5">
        <w:rPr>
          <w:rFonts w:ascii="Courier New" w:hAnsi="Courier New"/>
          <w:sz w:val="16"/>
          <w:lang w:val="fr-FR"/>
        </w:rPr>
        <w:br/>
        <w:t>/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TRIGGER 2 : Contrôle AVANT mise à jour</w:t>
      </w:r>
      <w:r w:rsidRPr="009219A5">
        <w:rPr>
          <w:rFonts w:ascii="Courier New" w:hAnsi="Courier New"/>
          <w:sz w:val="16"/>
          <w:lang w:val="fr-FR"/>
        </w:rPr>
        <w:br/>
        <w:t>-- Bloque toute modification qui ramènerait QTE sous 100</w:t>
      </w:r>
      <w:r w:rsidRPr="009219A5">
        <w:rPr>
          <w:rFonts w:ascii="Courier New" w:hAnsi="Courier New"/>
          <w:sz w:val="16"/>
          <w:lang w:val="fr-FR"/>
        </w:rPr>
        <w:br/>
        <w:t>CREATE OR REPLACE TRIGGER trg_check_site1_update</w:t>
      </w:r>
      <w:r w:rsidRPr="009219A5">
        <w:rPr>
          <w:rFonts w:ascii="Courier New" w:hAnsi="Courier New"/>
          <w:sz w:val="16"/>
          <w:lang w:val="fr-FR"/>
        </w:rPr>
        <w:br/>
        <w:t>BEFORE UPDATE ON LigneCommandes1</w:t>
      </w:r>
      <w:r w:rsidRPr="009219A5">
        <w:rPr>
          <w:rFonts w:ascii="Courier New" w:hAnsi="Courier New"/>
          <w:sz w:val="16"/>
          <w:lang w:val="fr-FR"/>
        </w:rPr>
        <w:br/>
        <w:t>FOR EACH ROW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IF :NEW</w:t>
      </w:r>
      <w:r w:rsidRPr="009219A5">
        <w:rPr>
          <w:rFonts w:ascii="Courier New" w:hAnsi="Courier New"/>
          <w:sz w:val="16"/>
          <w:lang w:val="fr-FR"/>
        </w:rPr>
        <w:t>.QUANTITE &lt; 100 THEN</w:t>
      </w:r>
      <w:r w:rsidRPr="009219A5">
        <w:rPr>
          <w:rFonts w:ascii="Courier New" w:hAnsi="Courier New"/>
          <w:sz w:val="16"/>
          <w:lang w:val="fr-FR"/>
        </w:rPr>
        <w:br/>
        <w:t xml:space="preserve">        RAISE_APPLICATION_ERROR(-20011,</w:t>
      </w:r>
      <w:r w:rsidRPr="009219A5">
        <w:rPr>
          <w:rFonts w:ascii="Courier New" w:hAnsi="Courier New"/>
          <w:sz w:val="16"/>
          <w:lang w:val="fr-FR"/>
        </w:rPr>
        <w:br/>
        <w:t xml:space="preserve">            'TRIGGER SITE1 - UPDATE bloqué : Nouvelle QUANTITE=' || :NEW.QUANTITE ||</w:t>
      </w:r>
      <w:r w:rsidRPr="009219A5">
        <w:rPr>
          <w:rFonts w:ascii="Courier New" w:hAnsi="Courier New"/>
          <w:sz w:val="16"/>
          <w:lang w:val="fr-FR"/>
        </w:rPr>
        <w:br/>
        <w:t xml:space="preserve">            ' &lt; 100. Modifier sur Site2 à la place.'</w:t>
      </w:r>
      <w:proofErr w:type="gramStart"/>
      <w:r w:rsidRPr="009219A5">
        <w:rPr>
          <w:rFonts w:ascii="Courier New" w:hAnsi="Courier New"/>
          <w:sz w:val="16"/>
          <w:lang w:val="fr-FR"/>
        </w:rPr>
        <w:t>);</w:t>
      </w:r>
      <w:proofErr w:type="gramEnd"/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  <w:t>END;</w:t>
      </w:r>
      <w:r w:rsidRPr="009219A5">
        <w:rPr>
          <w:rFonts w:ascii="Courier New" w:hAnsi="Courier New"/>
          <w:sz w:val="16"/>
          <w:lang w:val="fr-FR"/>
        </w:rPr>
        <w:br/>
        <w:t>/</w:t>
      </w:r>
    </w:p>
    <w:p w14:paraId="266B31BD" w14:textId="77777777" w:rsidR="000A698D" w:rsidRDefault="009219A5">
      <w:pPr>
        <w:shd w:val="clear" w:color="auto" w:fill="2E74B5"/>
        <w:spacing w:before="120" w:after="0"/>
      </w:pPr>
      <w:r w:rsidRPr="009219A5">
        <w:rPr>
          <w:b/>
          <w:color w:val="FFFFFF"/>
          <w:sz w:val="18"/>
          <w:lang w:val="fr-FR"/>
        </w:rPr>
        <w:t xml:space="preserve">  </w:t>
      </w:r>
      <w:r>
        <w:rPr>
          <w:b/>
          <w:color w:val="FFFFFF"/>
          <w:sz w:val="18"/>
        </w:rPr>
        <w:t>site1/scenario2/triggers/site1_tri</w:t>
      </w:r>
      <w:r>
        <w:rPr>
          <w:b/>
          <w:color w:val="FFFFFF"/>
          <w:sz w:val="18"/>
        </w:rPr>
        <w:t>ggers.sh -- Trigger de log</w:t>
      </w:r>
    </w:p>
    <w:p w14:paraId="795FD455" w14:textId="77777777" w:rsidR="000A698D" w:rsidRDefault="009219A5">
      <w:pPr>
        <w:shd w:val="clear" w:color="auto" w:fill="F2F2F2"/>
        <w:spacing w:after="120"/>
        <w:ind w:left="283"/>
      </w:pPr>
      <w:r>
        <w:rPr>
          <w:rFonts w:ascii="Courier New" w:hAnsi="Courier New"/>
          <w:sz w:val="16"/>
        </w:rPr>
        <w:t>-- TRIGGER 3 : Log APRÈS toute opération DML</w:t>
      </w:r>
      <w:r>
        <w:rPr>
          <w:rFonts w:ascii="Courier New" w:hAnsi="Courier New"/>
          <w:sz w:val="16"/>
        </w:rPr>
        <w:br/>
        <w:t>-- Trace INSERT, UPDATE et DELETE dans LOG_SITE1</w:t>
      </w:r>
      <w:r>
        <w:rPr>
          <w:rFonts w:ascii="Courier New" w:hAnsi="Courier New"/>
          <w:sz w:val="16"/>
        </w:rPr>
        <w:br/>
        <w:t>CREATE OR REPLACE TRIGGER trg_log_site1_operations</w:t>
      </w:r>
      <w:r>
        <w:rPr>
          <w:rFonts w:ascii="Courier New" w:hAnsi="Courier New"/>
          <w:sz w:val="16"/>
        </w:rPr>
        <w:br/>
        <w:t>AFTER INSERT OR UPDATE OR DELETE ON LigneCommandes1</w:t>
      </w:r>
      <w:r>
        <w:rPr>
          <w:rFonts w:ascii="Courier New" w:hAnsi="Courier New"/>
          <w:sz w:val="16"/>
        </w:rPr>
        <w:br/>
        <w:t>FOR EACH ROW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DECLARE</w:t>
      </w:r>
      <w:r>
        <w:rPr>
          <w:rFonts w:ascii="Courier New" w:hAnsi="Courier New"/>
          <w:sz w:val="16"/>
        </w:rPr>
        <w:br/>
        <w:t xml:space="preserve">    v_opera</w:t>
      </w:r>
      <w:r>
        <w:rPr>
          <w:rFonts w:ascii="Courier New" w:hAnsi="Courier New"/>
          <w:sz w:val="16"/>
        </w:rPr>
        <w:t>tion VARCHAR2(10);</w:t>
      </w:r>
      <w:r>
        <w:rPr>
          <w:rFonts w:ascii="Courier New" w:hAnsi="Courier New"/>
          <w:sz w:val="16"/>
        </w:rPr>
        <w:br/>
        <w:t>BEGIN</w:t>
      </w:r>
      <w:r>
        <w:rPr>
          <w:rFonts w:ascii="Courier New" w:hAnsi="Courier New"/>
          <w:sz w:val="16"/>
        </w:rPr>
        <w:br/>
        <w:t xml:space="preserve">    IF INSERTING THEN</w:t>
      </w:r>
      <w:r>
        <w:rPr>
          <w:rFonts w:ascii="Courier New" w:hAnsi="Courier New"/>
          <w:sz w:val="16"/>
        </w:rPr>
        <w:br/>
        <w:t xml:space="preserve">        v_operation := 'INSERT';</w:t>
      </w:r>
      <w:r>
        <w:rPr>
          <w:rFonts w:ascii="Courier New" w:hAnsi="Courier New"/>
          <w:sz w:val="16"/>
        </w:rPr>
        <w:br/>
        <w:t xml:space="preserve">        -- Pour INSERT : QUANTITE_OLD est NULL (pas de valeur précédente)</w:t>
      </w:r>
      <w:r>
        <w:rPr>
          <w:rFonts w:ascii="Courier New" w:hAnsi="Courier New"/>
          <w:sz w:val="16"/>
        </w:rPr>
        <w:br/>
        <w:t xml:space="preserve">        INSERT INTO LOG_SITE1</w:t>
      </w:r>
      <w:r>
        <w:rPr>
          <w:rFonts w:ascii="Courier New" w:hAnsi="Courier New"/>
          <w:sz w:val="16"/>
        </w:rPr>
        <w:br/>
        <w:t xml:space="preserve">            (OPERATION, IDLIGNECOMMANDE, QUANTITE_OLD, QUANTITE_NEW)</w:t>
      </w:r>
      <w:r>
        <w:rPr>
          <w:rFonts w:ascii="Courier New" w:hAnsi="Courier New"/>
          <w:sz w:val="16"/>
        </w:rPr>
        <w:br/>
        <w:t xml:space="preserve">   </w:t>
      </w:r>
      <w:r>
        <w:rPr>
          <w:rFonts w:ascii="Courier New" w:hAnsi="Courier New"/>
          <w:sz w:val="16"/>
        </w:rPr>
        <w:t xml:space="preserve">     VALUES (v_operation, :NEW.IDLIGNECOMMANDE, NULL, :NEW.QUANTITE);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ELSIF UPDATING THEN</w:t>
      </w:r>
      <w:r>
        <w:rPr>
          <w:rFonts w:ascii="Courier New" w:hAnsi="Courier New"/>
          <w:sz w:val="16"/>
        </w:rPr>
        <w:br/>
        <w:t xml:space="preserve">        v_operation := 'UPDATE';</w:t>
      </w:r>
      <w:r>
        <w:rPr>
          <w:rFonts w:ascii="Courier New" w:hAnsi="Courier New"/>
          <w:sz w:val="16"/>
        </w:rPr>
        <w:br/>
        <w:t xml:space="preserve">        -- Pour UPDATE : capture l'ancienne ET la nouvelle valeur</w:t>
      </w:r>
      <w:r>
        <w:rPr>
          <w:rFonts w:ascii="Courier New" w:hAnsi="Courier New"/>
          <w:sz w:val="16"/>
        </w:rPr>
        <w:br/>
        <w:t xml:space="preserve">        INSERT INTO LOG_SITE1</w:t>
      </w:r>
      <w:r>
        <w:rPr>
          <w:rFonts w:ascii="Courier New" w:hAnsi="Courier New"/>
          <w:sz w:val="16"/>
        </w:rPr>
        <w:br/>
        <w:t xml:space="preserve">            (OPERATION, IDLIGNEC</w:t>
      </w:r>
      <w:r>
        <w:rPr>
          <w:rFonts w:ascii="Courier New" w:hAnsi="Courier New"/>
          <w:sz w:val="16"/>
        </w:rPr>
        <w:t>OMMANDE, QUANTITE_OLD, QUANTITE_NEW)</w:t>
      </w:r>
      <w:r>
        <w:rPr>
          <w:rFonts w:ascii="Courier New" w:hAnsi="Courier New"/>
          <w:sz w:val="16"/>
        </w:rPr>
        <w:br/>
        <w:t xml:space="preserve">        VALUES (v_operation, :NEW.IDLIGNECOMMANDE,</w:t>
      </w:r>
      <w:r>
        <w:rPr>
          <w:rFonts w:ascii="Courier New" w:hAnsi="Courier New"/>
          <w:sz w:val="16"/>
        </w:rPr>
        <w:br/>
        <w:t xml:space="preserve">                :OLD.QUANTITE,  -- Valeur AVANT modification</w:t>
      </w:r>
      <w:r>
        <w:rPr>
          <w:rFonts w:ascii="Courier New" w:hAnsi="Courier New"/>
          <w:sz w:val="16"/>
        </w:rPr>
        <w:br/>
        <w:t xml:space="preserve">                :NEW.QUANTITE); -- Valeur APRÈS modification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ELSIF DELETING THEN</w:t>
      </w:r>
      <w:r>
        <w:rPr>
          <w:rFonts w:ascii="Courier New" w:hAnsi="Courier New"/>
          <w:sz w:val="16"/>
        </w:rPr>
        <w:br/>
        <w:t xml:space="preserve">        v_operation :</w:t>
      </w:r>
      <w:r>
        <w:rPr>
          <w:rFonts w:ascii="Courier New" w:hAnsi="Courier New"/>
          <w:sz w:val="16"/>
        </w:rPr>
        <w:t>= 'DELETE';</w:t>
      </w:r>
      <w:r>
        <w:rPr>
          <w:rFonts w:ascii="Courier New" w:hAnsi="Courier New"/>
          <w:sz w:val="16"/>
        </w:rPr>
        <w:br/>
        <w:t xml:space="preserve">        -- Pour DELETE : QUANTITE_NEW est NULL (ligne supprimée)</w:t>
      </w:r>
      <w:r>
        <w:rPr>
          <w:rFonts w:ascii="Courier New" w:hAnsi="Courier New"/>
          <w:sz w:val="16"/>
        </w:rPr>
        <w:br/>
        <w:t xml:space="preserve">        INSERT INTO LOG_SITE1</w:t>
      </w:r>
      <w:r>
        <w:rPr>
          <w:rFonts w:ascii="Courier New" w:hAnsi="Courier New"/>
          <w:sz w:val="16"/>
        </w:rPr>
        <w:br/>
        <w:t xml:space="preserve">            (OPERATION, IDLIGNECOMMANDE, QUANTITE_OLD, QUANTITE_NEW)</w:t>
      </w:r>
      <w:r>
        <w:rPr>
          <w:rFonts w:ascii="Courier New" w:hAnsi="Courier New"/>
          <w:sz w:val="16"/>
        </w:rPr>
        <w:br/>
        <w:t xml:space="preserve">        VALUES (v_operation, :OLD.IDLIGNECOMMANDE,</w:t>
      </w:r>
      <w:r>
        <w:rPr>
          <w:rFonts w:ascii="Courier New" w:hAnsi="Courier New"/>
          <w:sz w:val="16"/>
        </w:rPr>
        <w:br/>
        <w:t xml:space="preserve">                :OLD.QUANTITE</w:t>
      </w:r>
      <w:r>
        <w:rPr>
          <w:rFonts w:ascii="Courier New" w:hAnsi="Courier New"/>
          <w:sz w:val="16"/>
        </w:rPr>
        <w:t>,  -- Dernière valeur connue</w:t>
      </w:r>
      <w:r>
        <w:rPr>
          <w:rFonts w:ascii="Courier New" w:hAnsi="Courier New"/>
          <w:sz w:val="16"/>
        </w:rPr>
        <w:br/>
        <w:t xml:space="preserve">                NULL);</w:t>
      </w:r>
      <w:r>
        <w:rPr>
          <w:rFonts w:ascii="Courier New" w:hAnsi="Courier New"/>
          <w:sz w:val="16"/>
        </w:rPr>
        <w:br/>
        <w:t xml:space="preserve">    END IF;</w:t>
      </w:r>
      <w:r>
        <w:rPr>
          <w:rFonts w:ascii="Courier New" w:hAnsi="Courier New"/>
          <w:sz w:val="16"/>
        </w:rPr>
        <w:br/>
        <w:t>END;</w:t>
      </w:r>
      <w:r>
        <w:rPr>
          <w:rFonts w:ascii="Courier New" w:hAnsi="Courier New"/>
          <w:sz w:val="16"/>
        </w:rPr>
        <w:br/>
        <w:t>/</w:t>
      </w:r>
    </w:p>
    <w:p w14:paraId="6C61B551" w14:textId="77777777" w:rsidR="000A698D" w:rsidRDefault="009219A5">
      <w:pPr>
        <w:pStyle w:val="Titre2"/>
      </w:pPr>
      <w:r>
        <w:rPr>
          <w:color w:val="2E74B5"/>
        </w:rPr>
        <w:t>12.2 Trigger de routage INSTEAD OF -- Central</w:t>
      </w:r>
    </w:p>
    <w:p w14:paraId="7B75C8C0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Le trigger de routage sur le nœud central est le mécanisme le plus élaboré du projet. Il s'agit d'un trigger INSTEAD OF sur une vue, ce qui</w:t>
      </w:r>
      <w:r w:rsidRPr="009219A5">
        <w:rPr>
          <w:lang w:val="fr-FR"/>
        </w:rPr>
        <w:t xml:space="preserve"> signifie qu'il intercepte les opérations DML effectuées sur la vue V_LIGNECOMMANDES_ROUTAGE et les remplace par des appels aux procédures de routage.</w:t>
      </w:r>
    </w:p>
    <w:p w14:paraId="70A37657" w14:textId="77777777" w:rsidR="000A698D" w:rsidRDefault="009219A5">
      <w:pPr>
        <w:shd w:val="clear" w:color="auto" w:fill="2E74B5"/>
        <w:spacing w:before="120" w:after="0"/>
      </w:pPr>
      <w:r w:rsidRPr="009219A5">
        <w:rPr>
          <w:b/>
          <w:color w:val="FFFFFF"/>
          <w:sz w:val="18"/>
          <w:lang w:val="fr-FR"/>
        </w:rPr>
        <w:t xml:space="preserve">  </w:t>
      </w:r>
      <w:r>
        <w:rPr>
          <w:b/>
          <w:color w:val="FFFFFF"/>
          <w:sz w:val="18"/>
        </w:rPr>
        <w:t>docker/routing_central.sh -- Trigger INSTEAD OF de routage</w:t>
      </w:r>
    </w:p>
    <w:p w14:paraId="49FFECE7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Trigger INSTEAD OF sur la vue de routage</w:t>
      </w:r>
      <w:r w:rsidRPr="009219A5">
        <w:rPr>
          <w:rFonts w:ascii="Courier New" w:hAnsi="Courier New"/>
          <w:sz w:val="16"/>
          <w:lang w:val="fr-FR"/>
        </w:rPr>
        <w:br/>
        <w:t>-- Intercepte INSERT/UPDATE/DELETE sur V_LIGNECOMMANDES_ROUTAGE</w:t>
      </w:r>
      <w:r w:rsidRPr="009219A5">
        <w:rPr>
          <w:rFonts w:ascii="Courier New" w:hAnsi="Courier New"/>
          <w:sz w:val="16"/>
          <w:lang w:val="fr-FR"/>
        </w:rPr>
        <w:br/>
        <w:t>-- et délègue aux procédures de routage appropriées</w:t>
      </w:r>
      <w:r w:rsidRPr="009219A5">
        <w:rPr>
          <w:rFonts w:ascii="Courier New" w:hAnsi="Courier New"/>
          <w:sz w:val="16"/>
          <w:lang w:val="fr-FR"/>
        </w:rPr>
        <w:br/>
        <w:t xml:space="preserve">CREATE OR REPLACE TRIGGER </w:t>
      </w:r>
      <w:proofErr w:type="spellStart"/>
      <w:r w:rsidRPr="009219A5">
        <w:rPr>
          <w:rFonts w:ascii="Courier New" w:hAnsi="Courier New"/>
          <w:sz w:val="16"/>
          <w:lang w:val="fr-FR"/>
        </w:rPr>
        <w:t>trg_route</w:t>
      </w:r>
      <w:r w:rsidRPr="009219A5">
        <w:rPr>
          <w:rFonts w:ascii="Courier New" w:hAnsi="Courier New"/>
          <w:sz w:val="16"/>
          <w:lang w:val="fr-FR"/>
        </w:rPr>
        <w:t>_lignecommandes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>INSTEAD OF INSERT OR UPDATE OR DELETE</w:t>
      </w:r>
      <w:r w:rsidRPr="009219A5">
        <w:rPr>
          <w:rFonts w:ascii="Courier New" w:hAnsi="Courier New"/>
          <w:sz w:val="16"/>
          <w:lang w:val="fr-FR"/>
        </w:rPr>
        <w:br/>
        <w:t>ON V_LIGNECOMMANDES_ROUTAGE</w:t>
      </w:r>
      <w:r w:rsidRPr="009219A5">
        <w:rPr>
          <w:rFonts w:ascii="Courier New" w:hAnsi="Courier New"/>
          <w:sz w:val="16"/>
          <w:lang w:val="fr-FR"/>
        </w:rPr>
        <w:br/>
        <w:t>FOR EACH ROW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IF INSERTING THEN</w:t>
      </w:r>
      <w:r w:rsidRPr="009219A5">
        <w:rPr>
          <w:rFonts w:ascii="Courier New" w:hAnsi="Courier New"/>
          <w:sz w:val="16"/>
          <w:lang w:val="fr-FR"/>
        </w:rPr>
        <w:br/>
        <w:t xml:space="preserve">        -- Délègue à </w:t>
      </w:r>
      <w:proofErr w:type="spellStart"/>
      <w:r w:rsidRPr="009219A5">
        <w:rPr>
          <w:rFonts w:ascii="Courier New" w:hAnsi="Courier New"/>
          <w:sz w:val="16"/>
          <w:lang w:val="fr-FR"/>
        </w:rPr>
        <w:t>route_insert_ligne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qui choisit le bon site</w:t>
      </w:r>
      <w:r w:rsidRPr="009219A5">
        <w:rPr>
          <w:rFonts w:ascii="Courier New" w:hAnsi="Courier New"/>
          <w:sz w:val="16"/>
          <w:lang w:val="fr-FR"/>
        </w:rPr>
        <w:br/>
        <w:t xml:space="preserve">        </w:t>
      </w:r>
      <w:proofErr w:type="spellStart"/>
      <w:r w:rsidRPr="009219A5">
        <w:rPr>
          <w:rFonts w:ascii="Courier New" w:hAnsi="Courier New"/>
          <w:sz w:val="16"/>
          <w:lang w:val="fr-FR"/>
        </w:rPr>
        <w:t>route_insert_ligne</w:t>
      </w:r>
      <w:proofErr w:type="spellEnd"/>
      <w:r w:rsidRPr="009219A5">
        <w:rPr>
          <w:rFonts w:ascii="Courier New" w:hAnsi="Courier New"/>
          <w:sz w:val="16"/>
          <w:lang w:val="fr-FR"/>
        </w:rPr>
        <w:t>(</w:t>
      </w:r>
      <w:r w:rsidRPr="009219A5">
        <w:rPr>
          <w:rFonts w:ascii="Courier New" w:hAnsi="Courier New"/>
          <w:sz w:val="16"/>
          <w:lang w:val="fr-FR"/>
        </w:rPr>
        <w:br/>
        <w:t xml:space="preserve">            :NEW.IDLIGNECOMMANDE,</w:t>
      </w:r>
      <w:r w:rsidRPr="009219A5">
        <w:rPr>
          <w:rFonts w:ascii="Courier New" w:hAnsi="Courier New"/>
          <w:sz w:val="16"/>
          <w:lang w:val="fr-FR"/>
        </w:rPr>
        <w:br/>
        <w:t xml:space="preserve">       </w:t>
      </w:r>
      <w:r w:rsidRPr="009219A5">
        <w:rPr>
          <w:rFonts w:ascii="Courier New" w:hAnsi="Courier New"/>
          <w:sz w:val="16"/>
          <w:lang w:val="fr-FR"/>
        </w:rPr>
        <w:t xml:space="preserve">     :NEW.IDCOMMANDE,</w:t>
      </w:r>
      <w:r w:rsidRPr="009219A5">
        <w:rPr>
          <w:rFonts w:ascii="Courier New" w:hAnsi="Courier New"/>
          <w:sz w:val="16"/>
          <w:lang w:val="fr-FR"/>
        </w:rPr>
        <w:br/>
        <w:t xml:space="preserve">            :NEW.IDPRODUIT,</w:t>
      </w:r>
      <w:r w:rsidRPr="009219A5">
        <w:rPr>
          <w:rFonts w:ascii="Courier New" w:hAnsi="Courier New"/>
          <w:sz w:val="16"/>
          <w:lang w:val="fr-FR"/>
        </w:rPr>
        <w:br/>
        <w:t xml:space="preserve">            :NEW.QUANTITE,</w:t>
      </w:r>
      <w:r w:rsidRPr="009219A5">
        <w:rPr>
          <w:rFonts w:ascii="Courier New" w:hAnsi="Courier New"/>
          <w:sz w:val="16"/>
          <w:lang w:val="fr-FR"/>
        </w:rPr>
        <w:br/>
        <w:t xml:space="preserve">            :NEW.REMISE</w:t>
      </w:r>
      <w:r w:rsidRPr="009219A5">
        <w:rPr>
          <w:rFonts w:ascii="Courier New" w:hAnsi="Courier New"/>
          <w:sz w:val="16"/>
          <w:lang w:val="fr-FR"/>
        </w:rPr>
        <w:br/>
        <w:t xml:space="preserve">        );</w:t>
      </w:r>
      <w:r w:rsidRPr="009219A5">
        <w:rPr>
          <w:rFonts w:ascii="Courier New" w:hAnsi="Courier New"/>
          <w:sz w:val="16"/>
          <w:lang w:val="fr-FR"/>
        </w:rPr>
        <w:br/>
        <w:t xml:space="preserve">    ELSIF UPDATING THEN</w:t>
      </w:r>
      <w:r w:rsidRPr="009219A5">
        <w:rPr>
          <w:rFonts w:ascii="Courier New" w:hAnsi="Courier New"/>
          <w:sz w:val="16"/>
          <w:lang w:val="fr-FR"/>
        </w:rPr>
        <w:br/>
        <w:t xml:space="preserve">        -- UPSERT : gère le cas où QTE change de site (&gt;=100 ↔ &lt;100)</w:t>
      </w:r>
      <w:r w:rsidRPr="009219A5">
        <w:rPr>
          <w:rFonts w:ascii="Courier New" w:hAnsi="Courier New"/>
          <w:sz w:val="16"/>
          <w:lang w:val="fr-FR"/>
        </w:rPr>
        <w:br/>
        <w:t xml:space="preserve">        </w:t>
      </w:r>
      <w:proofErr w:type="spellStart"/>
      <w:r w:rsidRPr="009219A5">
        <w:rPr>
          <w:rFonts w:ascii="Courier New" w:hAnsi="Courier New"/>
          <w:sz w:val="16"/>
          <w:lang w:val="fr-FR"/>
        </w:rPr>
        <w:t>route_upsert_ligne</w:t>
      </w:r>
      <w:proofErr w:type="spellEnd"/>
      <w:r w:rsidRPr="009219A5">
        <w:rPr>
          <w:rFonts w:ascii="Courier New" w:hAnsi="Courier New"/>
          <w:sz w:val="16"/>
          <w:lang w:val="fr-FR"/>
        </w:rPr>
        <w:t>(</w:t>
      </w:r>
      <w:r w:rsidRPr="009219A5">
        <w:rPr>
          <w:rFonts w:ascii="Courier New" w:hAnsi="Courier New"/>
          <w:sz w:val="16"/>
          <w:lang w:val="fr-FR"/>
        </w:rPr>
        <w:br/>
        <w:t xml:space="preserve">            :NEW.IDLIGN</w:t>
      </w:r>
      <w:r w:rsidRPr="009219A5">
        <w:rPr>
          <w:rFonts w:ascii="Courier New" w:hAnsi="Courier New"/>
          <w:sz w:val="16"/>
          <w:lang w:val="fr-FR"/>
        </w:rPr>
        <w:t>ECOMMANDE, :NEW.IDCOMMANDE,</w:t>
      </w:r>
      <w:r w:rsidRPr="009219A5">
        <w:rPr>
          <w:rFonts w:ascii="Courier New" w:hAnsi="Courier New"/>
          <w:sz w:val="16"/>
          <w:lang w:val="fr-FR"/>
        </w:rPr>
        <w:br/>
        <w:t xml:space="preserve">            :NEW.IDPRODUIT, :NEW.QUANTITE, :NEW.REMISE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lastRenderedPageBreak/>
        <w:t xml:space="preserve">        );</w:t>
      </w:r>
      <w:r w:rsidRPr="009219A5">
        <w:rPr>
          <w:rFonts w:ascii="Courier New" w:hAnsi="Courier New"/>
          <w:sz w:val="16"/>
          <w:lang w:val="fr-FR"/>
        </w:rPr>
        <w:br/>
        <w:t xml:space="preserve">    ELSIF DELETING THEN</w:t>
      </w:r>
      <w:r w:rsidRPr="009219A5">
        <w:rPr>
          <w:rFonts w:ascii="Courier New" w:hAnsi="Courier New"/>
          <w:sz w:val="16"/>
          <w:lang w:val="fr-FR"/>
        </w:rPr>
        <w:br/>
        <w:t xml:space="preserve">        -- Trouve et supprime sur le bon site</w:t>
      </w:r>
      <w:r w:rsidRPr="009219A5">
        <w:rPr>
          <w:rFonts w:ascii="Courier New" w:hAnsi="Courier New"/>
          <w:sz w:val="16"/>
          <w:lang w:val="fr-FR"/>
        </w:rPr>
        <w:br/>
        <w:t xml:space="preserve">        </w:t>
      </w:r>
      <w:proofErr w:type="spellStart"/>
      <w:r w:rsidRPr="009219A5">
        <w:rPr>
          <w:rFonts w:ascii="Courier New" w:hAnsi="Courier New"/>
          <w:sz w:val="16"/>
          <w:lang w:val="fr-FR"/>
        </w:rPr>
        <w:t>route_delete_ligne</w:t>
      </w:r>
      <w:proofErr w:type="spellEnd"/>
      <w:r w:rsidRPr="009219A5">
        <w:rPr>
          <w:rFonts w:ascii="Courier New" w:hAnsi="Courier New"/>
          <w:sz w:val="16"/>
          <w:lang w:val="fr-FR"/>
        </w:rPr>
        <w:t>(:OLD.IDLIGNECOMMANDE);</w:t>
      </w:r>
      <w:r w:rsidRPr="009219A5">
        <w:rPr>
          <w:rFonts w:ascii="Courier New" w:hAnsi="Courier New"/>
          <w:sz w:val="16"/>
          <w:lang w:val="fr-FR"/>
        </w:rPr>
        <w:br/>
        <w:t xml:space="preserve">    END IF;</w:t>
      </w:r>
      <w:r w:rsidRPr="009219A5">
        <w:rPr>
          <w:rFonts w:ascii="Courier New" w:hAnsi="Courier New"/>
          <w:sz w:val="16"/>
          <w:lang w:val="fr-FR"/>
        </w:rPr>
        <w:br/>
        <w:t>END;</w:t>
      </w:r>
      <w:r w:rsidRPr="009219A5">
        <w:rPr>
          <w:rFonts w:ascii="Courier New" w:hAnsi="Courier New"/>
          <w:sz w:val="16"/>
          <w:lang w:val="fr-FR"/>
        </w:rPr>
        <w:br/>
        <w:t>/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Exemple d'utilisati</w:t>
      </w:r>
      <w:r w:rsidRPr="009219A5">
        <w:rPr>
          <w:rFonts w:ascii="Courier New" w:hAnsi="Courier New"/>
          <w:sz w:val="16"/>
          <w:lang w:val="fr-FR"/>
        </w:rPr>
        <w:t>on (transparent pour l'application) :</w:t>
      </w:r>
      <w:r w:rsidRPr="009219A5">
        <w:rPr>
          <w:rFonts w:ascii="Courier New" w:hAnsi="Courier New"/>
          <w:sz w:val="16"/>
          <w:lang w:val="fr-FR"/>
        </w:rPr>
        <w:br/>
        <w:t>INSERT INTO V_LIGNECOMMANDES_ROUTAGE</w:t>
      </w:r>
      <w:r w:rsidRPr="009219A5">
        <w:rPr>
          <w:rFonts w:ascii="Courier New" w:hAnsi="Courier New"/>
          <w:sz w:val="16"/>
          <w:lang w:val="fr-FR"/>
        </w:rPr>
        <w:br/>
        <w:t xml:space="preserve">    (IDLIGNECOMMANDE, IDCOMMANDE, IDPRODUIT, QUANTITE, REMISE)</w:t>
      </w:r>
      <w:r w:rsidRPr="009219A5">
        <w:rPr>
          <w:rFonts w:ascii="Courier New" w:hAnsi="Courier New"/>
          <w:sz w:val="16"/>
          <w:lang w:val="fr-FR"/>
        </w:rPr>
        <w:br/>
        <w:t>VALUES (9001, 1, 1, 150, 0);  -- QTE=150 → automatiquement vers Site1</w:t>
      </w:r>
      <w:r w:rsidRPr="009219A5">
        <w:rPr>
          <w:rFonts w:ascii="Courier New" w:hAnsi="Courier New"/>
          <w:sz w:val="16"/>
          <w:lang w:val="fr-FR"/>
        </w:rPr>
        <w:br/>
        <w:t>COMMIT;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UPDATE V_LIGNECOMMANDES_ROUTAGE</w:t>
      </w:r>
      <w:r w:rsidRPr="009219A5">
        <w:rPr>
          <w:rFonts w:ascii="Courier New" w:hAnsi="Courier New"/>
          <w:sz w:val="16"/>
          <w:lang w:val="fr-FR"/>
        </w:rPr>
        <w:br/>
        <w:t>SET QUA</w:t>
      </w:r>
      <w:r w:rsidRPr="009219A5">
        <w:rPr>
          <w:rFonts w:ascii="Courier New" w:hAnsi="Courier New"/>
          <w:sz w:val="16"/>
          <w:lang w:val="fr-FR"/>
        </w:rPr>
        <w:t>NTITE = 25             -- QTE passe &lt;100 → migration Site1→Site2 !</w:t>
      </w:r>
      <w:r w:rsidRPr="009219A5">
        <w:rPr>
          <w:rFonts w:ascii="Courier New" w:hAnsi="Courier New"/>
          <w:sz w:val="16"/>
          <w:lang w:val="fr-FR"/>
        </w:rPr>
        <w:br/>
        <w:t>WHERE IDLIGNECOMMANDE = 9001;</w:t>
      </w:r>
      <w:r w:rsidRPr="009219A5">
        <w:rPr>
          <w:rFonts w:ascii="Courier New" w:hAnsi="Courier New"/>
          <w:sz w:val="16"/>
          <w:lang w:val="fr-FR"/>
        </w:rPr>
        <w:br/>
        <w:t>COMMIT;</w:t>
      </w:r>
    </w:p>
    <w:p w14:paraId="7A303926" w14:textId="77777777" w:rsidR="000A698D" w:rsidRPr="009219A5" w:rsidRDefault="009219A5">
      <w:pPr>
        <w:ind w:left="454"/>
        <w:rPr>
          <w:lang w:val="fr-FR"/>
        </w:rPr>
      </w:pPr>
      <w:r>
        <w:rPr>
          <w:i/>
          <w:color w:val="7030A0"/>
          <w:sz w:val="20"/>
        </w:rPr>
        <w:t>💡</w:t>
      </w:r>
      <w:r w:rsidRPr="009219A5">
        <w:rPr>
          <w:i/>
          <w:color w:val="7030A0"/>
          <w:sz w:val="20"/>
          <w:lang w:val="fr-FR"/>
        </w:rPr>
        <w:t xml:space="preserve"> Le trigger </w:t>
      </w:r>
      <w:proofErr w:type="spellStart"/>
      <w:r w:rsidRPr="009219A5">
        <w:rPr>
          <w:i/>
          <w:color w:val="7030A0"/>
          <w:sz w:val="20"/>
          <w:lang w:val="fr-FR"/>
        </w:rPr>
        <w:t>route_upsert_ligne</w:t>
      </w:r>
      <w:proofErr w:type="spellEnd"/>
      <w:r w:rsidRPr="009219A5">
        <w:rPr>
          <w:i/>
          <w:color w:val="7030A0"/>
          <w:sz w:val="20"/>
          <w:lang w:val="fr-FR"/>
        </w:rPr>
        <w:t xml:space="preserve"> gère un cas </w:t>
      </w:r>
      <w:proofErr w:type="spellStart"/>
      <w:r w:rsidRPr="009219A5">
        <w:rPr>
          <w:i/>
          <w:color w:val="7030A0"/>
          <w:sz w:val="20"/>
          <w:lang w:val="fr-FR"/>
        </w:rPr>
        <w:t>edge</w:t>
      </w:r>
      <w:proofErr w:type="spellEnd"/>
      <w:r w:rsidRPr="009219A5">
        <w:rPr>
          <w:i/>
          <w:color w:val="7030A0"/>
          <w:sz w:val="20"/>
          <w:lang w:val="fr-FR"/>
        </w:rPr>
        <w:t xml:space="preserve"> </w:t>
      </w:r>
      <w:proofErr w:type="gramStart"/>
      <w:r w:rsidRPr="009219A5">
        <w:rPr>
          <w:i/>
          <w:color w:val="7030A0"/>
          <w:sz w:val="20"/>
          <w:lang w:val="fr-FR"/>
        </w:rPr>
        <w:t>important :</w:t>
      </w:r>
      <w:proofErr w:type="gramEnd"/>
      <w:r w:rsidRPr="009219A5">
        <w:rPr>
          <w:i/>
          <w:color w:val="7030A0"/>
          <w:sz w:val="20"/>
          <w:lang w:val="fr-FR"/>
        </w:rPr>
        <w:t xml:space="preserve"> si une ligne existant sur Site1 (QTE &gt;= 100) est mise à jour avec une quantité &lt; 100, ell</w:t>
      </w:r>
      <w:r w:rsidRPr="009219A5">
        <w:rPr>
          <w:i/>
          <w:color w:val="7030A0"/>
          <w:sz w:val="20"/>
          <w:lang w:val="fr-FR"/>
        </w:rPr>
        <w:t>e doit être déplacée vers Site2. Le trigger supprime la ligne de Site1 et l'insère sur Site2 en une seule transaction.</w:t>
      </w:r>
    </w:p>
    <w:p w14:paraId="270D61D7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476F3279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13. Synonymes et vues distribuées</w:t>
      </w:r>
    </w:p>
    <w:p w14:paraId="0FF01CBC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Les synonymes permettent un accès transparent aux tables distantes sans avoir à écrire la notation @l</w:t>
      </w:r>
      <w:r w:rsidRPr="009219A5">
        <w:rPr>
          <w:lang w:val="fr-FR"/>
        </w:rPr>
        <w:t>ien_db à chaque requête. C'est un mécanisme d'abstraction fondamental qui simplifie considérablement le code applicatif.</w:t>
      </w:r>
    </w:p>
    <w:p w14:paraId="098B046F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docker/</w:t>
      </w:r>
      <w:proofErr w:type="spellStart"/>
      <w:r w:rsidRPr="009219A5">
        <w:rPr>
          <w:b/>
          <w:color w:val="FFFFFF"/>
          <w:sz w:val="18"/>
          <w:lang w:val="fr-FR"/>
        </w:rPr>
        <w:t>synonyms_central.sql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Synonymes et vues globales</w:t>
      </w:r>
    </w:p>
    <w:p w14:paraId="3535C947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 xml:space="preserve">-- </w:t>
      </w:r>
      <w:proofErr w:type="spellStart"/>
      <w:r w:rsidRPr="009219A5">
        <w:rPr>
          <w:rFonts w:ascii="Courier New" w:hAnsi="Courier New"/>
          <w:sz w:val="16"/>
          <w:lang w:val="fr-FR"/>
        </w:rPr>
        <w:t>synonyms_central.sql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-- Synonymes sur oracle-central</w:t>
      </w:r>
      <w:r w:rsidRPr="009219A5">
        <w:rPr>
          <w:rFonts w:ascii="Courier New" w:hAnsi="Courier New"/>
          <w:sz w:val="16"/>
          <w:lang w:val="fr-FR"/>
        </w:rPr>
        <w:br/>
        <w:t xml:space="preserve">-- Créés après les </w:t>
      </w:r>
      <w:r w:rsidRPr="009219A5">
        <w:rPr>
          <w:rFonts w:ascii="Courier New" w:hAnsi="Courier New"/>
          <w:sz w:val="16"/>
          <w:lang w:val="fr-FR"/>
        </w:rPr>
        <w:t>DB Links, permettent l'accès sans notation @link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Synonymes vers Site1 (Scénario 2 : QTE &gt;= 100)</w:t>
      </w:r>
      <w:r w:rsidRPr="009219A5">
        <w:rPr>
          <w:rFonts w:ascii="Courier New" w:hAnsi="Courier New"/>
          <w:sz w:val="16"/>
          <w:lang w:val="fr-FR"/>
        </w:rPr>
        <w:br/>
        <w:t>CREATE OR REPLACE SYNONYM LigneCommandes1</w:t>
      </w:r>
      <w:r w:rsidRPr="009219A5">
        <w:rPr>
          <w:rFonts w:ascii="Courier New" w:hAnsi="Courier New"/>
          <w:sz w:val="16"/>
          <w:lang w:val="fr-FR"/>
        </w:rPr>
        <w:br/>
        <w:t xml:space="preserve">    FOR LigneCommandes1@site1_link;  -- Équivalent : @site1_link masqué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CREATE OR REPLACE SYNONYM Commandes1  FOR</w:t>
      </w:r>
      <w:r w:rsidRPr="009219A5">
        <w:rPr>
          <w:rFonts w:ascii="Courier New" w:hAnsi="Courier New"/>
          <w:sz w:val="16"/>
          <w:lang w:val="fr-FR"/>
        </w:rPr>
        <w:t xml:space="preserve"> Commandes1@site1_link;</w:t>
      </w:r>
      <w:r w:rsidRPr="009219A5">
        <w:rPr>
          <w:rFonts w:ascii="Courier New" w:hAnsi="Courier New"/>
          <w:sz w:val="16"/>
          <w:lang w:val="fr-FR"/>
        </w:rPr>
        <w:br/>
        <w:t>CREATE OR REPLACE SYNONYM Clients1    FOR Clients1@site1_link;</w:t>
      </w:r>
      <w:r w:rsidRPr="009219A5">
        <w:rPr>
          <w:rFonts w:ascii="Courier New" w:hAnsi="Courier New"/>
          <w:sz w:val="16"/>
          <w:lang w:val="fr-FR"/>
        </w:rPr>
        <w:br/>
        <w:t>CREATE OR REPLACE SYNONYM Produits1   FOR Produits1@site1_link;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Synonymes vers Site2 (Scénario 2 : QTE &lt; 100)</w:t>
      </w:r>
      <w:r w:rsidRPr="009219A5">
        <w:rPr>
          <w:rFonts w:ascii="Courier New" w:hAnsi="Courier New"/>
          <w:sz w:val="16"/>
          <w:lang w:val="fr-FR"/>
        </w:rPr>
        <w:br/>
        <w:t>CREATE OR REPLACE SYNONYM LigneCommandes2</w:t>
      </w:r>
      <w:r w:rsidRPr="009219A5">
        <w:rPr>
          <w:rFonts w:ascii="Courier New" w:hAnsi="Courier New"/>
          <w:sz w:val="16"/>
          <w:lang w:val="fr-FR"/>
        </w:rPr>
        <w:br/>
        <w:t xml:space="preserve">    FOR Ligne</w:t>
      </w:r>
      <w:r w:rsidRPr="009219A5">
        <w:rPr>
          <w:rFonts w:ascii="Courier New" w:hAnsi="Courier New"/>
          <w:sz w:val="16"/>
          <w:lang w:val="fr-FR"/>
        </w:rPr>
        <w:t>Commandes2@site2_link;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CREATE OR REPLACE SYNONYM Commandes2  FOR Commandes2@site2_link;</w:t>
      </w:r>
      <w:r w:rsidRPr="009219A5">
        <w:rPr>
          <w:rFonts w:ascii="Courier New" w:hAnsi="Courier New"/>
          <w:sz w:val="16"/>
          <w:lang w:val="fr-FR"/>
        </w:rPr>
        <w:br/>
        <w:t>CREATE OR REPLACE SYNONYM Clients2    FOR Clients2@site2_link;</w:t>
      </w:r>
      <w:r w:rsidRPr="009219A5">
        <w:rPr>
          <w:rFonts w:ascii="Courier New" w:hAnsi="Courier New"/>
          <w:sz w:val="16"/>
          <w:lang w:val="fr-FR"/>
        </w:rPr>
        <w:br/>
        <w:t>CREATE OR REPLACE SYNONYM Produits2   FOR Produits2@site2_link;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Vue globale combinant les deux sites</w:t>
      </w:r>
      <w:r w:rsidRPr="009219A5">
        <w:rPr>
          <w:rFonts w:ascii="Courier New" w:hAnsi="Courier New"/>
          <w:sz w:val="16"/>
          <w:lang w:val="fr-FR"/>
        </w:rPr>
        <w:t xml:space="preserve"> via synonymes</w:t>
      </w:r>
      <w:r w:rsidRPr="009219A5">
        <w:rPr>
          <w:rFonts w:ascii="Courier New" w:hAnsi="Courier New"/>
          <w:sz w:val="16"/>
          <w:lang w:val="fr-FR"/>
        </w:rPr>
        <w:br/>
        <w:t>CREATE OR REPLACE VIEW V_LIGNECOMMANDES_GLOBAL_SYN AS</w:t>
      </w:r>
      <w:r w:rsidRPr="009219A5">
        <w:rPr>
          <w:rFonts w:ascii="Courier New" w:hAnsi="Courier New"/>
          <w:sz w:val="16"/>
          <w:lang w:val="fr-FR"/>
        </w:rPr>
        <w:br/>
        <w:t xml:space="preserve">    SELECT 'SITE1' AS SITE, lc.*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r>
        <w:rPr>
          <w:rFonts w:ascii="Courier New" w:hAnsi="Courier New"/>
          <w:sz w:val="16"/>
        </w:rPr>
        <w:t>FROM LigneCommandes1 lc   -- Via synonyme → LigneCommandes1@site1_link</w:t>
      </w:r>
      <w:r>
        <w:rPr>
          <w:rFonts w:ascii="Courier New" w:hAnsi="Courier New"/>
          <w:sz w:val="16"/>
        </w:rPr>
        <w:br/>
        <w:t xml:space="preserve">    UNION ALL</w:t>
      </w:r>
      <w:r>
        <w:rPr>
          <w:rFonts w:ascii="Courier New" w:hAnsi="Courier New"/>
          <w:sz w:val="16"/>
        </w:rPr>
        <w:br/>
        <w:t xml:space="preserve">    SELECT 'SITE2' AS SITE, lc.*</w:t>
      </w:r>
      <w:r>
        <w:rPr>
          <w:rFonts w:ascii="Courier New" w:hAnsi="Courier New"/>
          <w:sz w:val="16"/>
        </w:rPr>
        <w:br/>
        <w:t xml:space="preserve">    </w:t>
      </w:r>
      <w:r w:rsidRPr="009219A5">
        <w:rPr>
          <w:rFonts w:ascii="Courier New" w:hAnsi="Courier New"/>
          <w:sz w:val="16"/>
          <w:lang w:val="fr-FR"/>
        </w:rPr>
        <w:t xml:space="preserve">FROM LigneCommandes2 </w:t>
      </w:r>
      <w:proofErr w:type="spellStart"/>
      <w:r w:rsidRPr="009219A5">
        <w:rPr>
          <w:rFonts w:ascii="Courier New" w:hAnsi="Courier New"/>
          <w:sz w:val="16"/>
          <w:lang w:val="fr-FR"/>
        </w:rPr>
        <w:t>lc</w:t>
      </w:r>
      <w:proofErr w:type="spellEnd"/>
      <w:r w:rsidRPr="009219A5">
        <w:rPr>
          <w:rFonts w:ascii="Courier New" w:hAnsi="Courier New"/>
          <w:sz w:val="16"/>
          <w:lang w:val="fr-FR"/>
        </w:rPr>
        <w:t>;  --</w:t>
      </w:r>
      <w:r w:rsidRPr="009219A5">
        <w:rPr>
          <w:rFonts w:ascii="Courier New" w:hAnsi="Courier New"/>
          <w:sz w:val="16"/>
          <w:lang w:val="fr-FR"/>
        </w:rPr>
        <w:t xml:space="preserve"> Via synonyme → LigneCommandes2@site2_link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Accès transparent pour les requêtes analytiques</w:t>
      </w:r>
      <w:r w:rsidRPr="009219A5">
        <w:rPr>
          <w:rFonts w:ascii="Courier New" w:hAnsi="Courier New"/>
          <w:sz w:val="16"/>
          <w:lang w:val="fr-FR"/>
        </w:rPr>
        <w:br/>
        <w:t>-- SELECT SITE, COUNT(*), SUM(QUANTITE)</w:t>
      </w:r>
      <w:r w:rsidRPr="009219A5">
        <w:rPr>
          <w:rFonts w:ascii="Courier New" w:hAnsi="Courier New"/>
          <w:sz w:val="16"/>
          <w:lang w:val="fr-FR"/>
        </w:rPr>
        <w:br/>
        <w:t>-- FROM V_LIGNECOMMANDES_GLOBAL_SYN</w:t>
      </w:r>
      <w:r w:rsidRPr="009219A5">
        <w:rPr>
          <w:rFonts w:ascii="Courier New" w:hAnsi="Courier New"/>
          <w:sz w:val="16"/>
          <w:lang w:val="fr-FR"/>
        </w:rPr>
        <w:br/>
        <w:t>-- GROUP BY SITE;</w:t>
      </w:r>
    </w:p>
    <w:p w14:paraId="6B77700C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60127298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14. Routage automatique depuis le site central</w:t>
      </w:r>
    </w:p>
    <w:p w14:paraId="3EC32356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Le routage automat</w:t>
      </w:r>
      <w:r w:rsidRPr="009219A5">
        <w:rPr>
          <w:lang w:val="fr-FR"/>
        </w:rPr>
        <w:t>ique est l'une des fonctionnalités les plus avancées du projet. L'idée est que les applications clientes n'ont pas à connaître la règle de fragmentation : elles écrivent dans la vue V_LIGNECOMMANDES_ROUTAGE, et le système détermine automatiquement le bon s</w:t>
      </w:r>
      <w:r w:rsidRPr="009219A5">
        <w:rPr>
          <w:lang w:val="fr-FR"/>
        </w:rPr>
        <w:t>ite de destination.</w:t>
      </w:r>
    </w:p>
    <w:p w14:paraId="5F2F6638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La procédure ensure_site1_refs est un mécanisme de pré-propagation des données de référence. Avant d'insérer une ligne de commande sur Site1, elle vérifie que le client, la commande et le produit associés existent sur Site1 -- et les co</w:t>
      </w:r>
      <w:r w:rsidRPr="009219A5">
        <w:rPr>
          <w:lang w:val="fr-FR"/>
        </w:rPr>
        <w:t>pie si nécessaire depuis le Central :</w:t>
      </w:r>
    </w:p>
    <w:p w14:paraId="3871533A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docker/routing_central.sh -- ensure_site1_refs</w:t>
      </w:r>
    </w:p>
    <w:p w14:paraId="6E92AC96" w14:textId="77777777" w:rsidR="000A698D" w:rsidRDefault="009219A5">
      <w:pPr>
        <w:shd w:val="clear" w:color="auto" w:fill="F2F2F2"/>
        <w:spacing w:after="120"/>
        <w:ind w:left="283"/>
      </w:pPr>
      <w:r w:rsidRPr="009219A5">
        <w:rPr>
          <w:rFonts w:ascii="Courier New" w:hAnsi="Courier New"/>
          <w:sz w:val="16"/>
          <w:lang w:val="fr-FR"/>
        </w:rPr>
        <w:t>-- ensure_site1_refs -- Prépare Site1 avant insertion d'une ligne</w:t>
      </w:r>
      <w:r w:rsidRPr="009219A5">
        <w:rPr>
          <w:rFonts w:ascii="Courier New" w:hAnsi="Courier New"/>
          <w:sz w:val="16"/>
          <w:lang w:val="fr-FR"/>
        </w:rPr>
        <w:br/>
        <w:t>CREATE OR REPLACE PROCEDURE ensure_site1_refs (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IN NUMBER,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p_idprod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IN NUMBER</w:t>
      </w:r>
      <w:r w:rsidRPr="009219A5">
        <w:rPr>
          <w:rFonts w:ascii="Courier New" w:hAnsi="Courier New"/>
          <w:sz w:val="16"/>
          <w:lang w:val="fr-FR"/>
        </w:rPr>
        <w:br/>
        <w:t>) AS</w:t>
      </w:r>
      <w:r w:rsidRPr="009219A5">
        <w:rPr>
          <w:rFonts w:ascii="Courier New" w:hAnsi="Courier New"/>
          <w:sz w:val="16"/>
          <w:lang w:val="fr-FR"/>
        </w:rPr>
        <w:br/>
        <w:t xml:space="preserve">   </w:t>
      </w:r>
      <w:r w:rsidRPr="009219A5">
        <w:rPr>
          <w:rFonts w:ascii="Courier New" w:hAnsi="Courier New"/>
          <w:sz w:val="16"/>
          <w:lang w:val="fr-FR"/>
        </w:rPr>
        <w:t xml:space="preserve">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NUMBER;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-- Vérifie si le client existe déjà sur Site1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 INTO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FROM Clients1@site1_link cl</w:t>
      </w:r>
      <w:r w:rsidRPr="009219A5">
        <w:rPr>
          <w:rFonts w:ascii="Courier New" w:hAnsi="Courier New"/>
          <w:sz w:val="16"/>
          <w:lang w:val="fr-FR"/>
        </w:rPr>
        <w:br/>
        <w:t xml:space="preserve">    WHERE </w:t>
      </w:r>
      <w:proofErr w:type="spellStart"/>
      <w:r w:rsidRPr="009219A5">
        <w:rPr>
          <w:rFonts w:ascii="Courier New" w:hAnsi="Courier New"/>
          <w:sz w:val="16"/>
          <w:lang w:val="fr-FR"/>
        </w:rPr>
        <w:t>cl.IDCLIENT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(</w:t>
      </w:r>
      <w:r w:rsidRPr="009219A5">
        <w:rPr>
          <w:rFonts w:ascii="Courier New" w:hAnsi="Courier New"/>
          <w:sz w:val="16"/>
          <w:lang w:val="fr-FR"/>
        </w:rPr>
        <w:br/>
        <w:t xml:space="preserve">        SELECT </w:t>
      </w:r>
      <w:proofErr w:type="spellStart"/>
      <w:r w:rsidRPr="009219A5">
        <w:rPr>
          <w:rFonts w:ascii="Courier New" w:hAnsi="Courier New"/>
          <w:sz w:val="16"/>
          <w:lang w:val="fr-FR"/>
        </w:rPr>
        <w:t>c.IDCLIENT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FROM COMMANDES c WHERE </w:t>
      </w:r>
      <w:proofErr w:type="spellStart"/>
      <w:r w:rsidRPr="009219A5">
        <w:rPr>
          <w:rFonts w:ascii="Courier New" w:hAnsi="Courier New"/>
          <w:sz w:val="16"/>
          <w:lang w:val="fr-FR"/>
        </w:rPr>
        <w:t>c.IDCOMMANDE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);</w:t>
      </w:r>
      <w:r w:rsidRPr="009219A5">
        <w:rPr>
          <w:rFonts w:ascii="Courier New" w:hAnsi="Courier New"/>
          <w:sz w:val="16"/>
          <w:lang w:val="fr-FR"/>
        </w:rPr>
        <w:br/>
        <w:t xml:space="preserve">    -- Si absent </w:t>
      </w:r>
      <w:r w:rsidRPr="009219A5">
        <w:rPr>
          <w:rFonts w:ascii="Courier New" w:hAnsi="Courier New"/>
          <w:sz w:val="16"/>
          <w:lang w:val="fr-FR"/>
        </w:rPr>
        <w:t>: copie le client depuis le Central vers Site1</w:t>
      </w:r>
      <w:r w:rsidRPr="009219A5">
        <w:rPr>
          <w:rFonts w:ascii="Courier New" w:hAnsi="Courier New"/>
          <w:sz w:val="16"/>
          <w:lang w:val="fr-FR"/>
        </w:rPr>
        <w:br/>
        <w:t xml:space="preserve">    IF </w:t>
      </w:r>
      <w:proofErr w:type="spellStart"/>
      <w:r w:rsidRPr="009219A5">
        <w:rPr>
          <w:rFonts w:ascii="Courier New" w:hAnsi="Courier New"/>
          <w:sz w:val="16"/>
          <w:lang w:val="fr-FR"/>
        </w:rPr>
        <w:t>v_count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0 THEN</w:t>
      </w:r>
      <w:r w:rsidRPr="009219A5">
        <w:rPr>
          <w:rFonts w:ascii="Courier New" w:hAnsi="Courier New"/>
          <w:sz w:val="16"/>
          <w:lang w:val="fr-FR"/>
        </w:rPr>
        <w:br/>
        <w:t xml:space="preserve">        INSERT INTO Clients1@site1_link</w:t>
      </w:r>
      <w:r w:rsidRPr="009219A5">
        <w:rPr>
          <w:rFonts w:ascii="Courier New" w:hAnsi="Courier New"/>
          <w:sz w:val="16"/>
          <w:lang w:val="fr-FR"/>
        </w:rPr>
        <w:br/>
        <w:t xml:space="preserve">        SELECT cl.*</w:t>
      </w:r>
      <w:r w:rsidRPr="009219A5">
        <w:rPr>
          <w:rFonts w:ascii="Courier New" w:hAnsi="Courier New"/>
          <w:sz w:val="16"/>
          <w:lang w:val="fr-FR"/>
        </w:rPr>
        <w:br/>
        <w:t xml:space="preserve">        FROM CLIENTS cl</w:t>
      </w:r>
      <w:r w:rsidRPr="009219A5">
        <w:rPr>
          <w:rFonts w:ascii="Courier New" w:hAnsi="Courier New"/>
          <w:sz w:val="16"/>
          <w:lang w:val="fr-FR"/>
        </w:rPr>
        <w:br/>
        <w:t xml:space="preserve">        JOIN COMMANDES c ON </w:t>
      </w:r>
      <w:proofErr w:type="spellStart"/>
      <w:r w:rsidRPr="009219A5">
        <w:rPr>
          <w:rFonts w:ascii="Courier New" w:hAnsi="Courier New"/>
          <w:sz w:val="16"/>
          <w:lang w:val="fr-FR"/>
        </w:rPr>
        <w:t>c.IDCLIENT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cl.IDCLIENT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    WHERE </w:t>
      </w:r>
      <w:proofErr w:type="spellStart"/>
      <w:r w:rsidRPr="009219A5">
        <w:rPr>
          <w:rFonts w:ascii="Courier New" w:hAnsi="Courier New"/>
          <w:sz w:val="16"/>
          <w:lang w:val="fr-FR"/>
        </w:rPr>
        <w:t>c.IDCOMMANDE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p_idcmd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  <w:t xml:space="preserve">    END IF</w:t>
      </w:r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Idem pour la commande et le produit...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r>
        <w:rPr>
          <w:rFonts w:ascii="Courier New" w:hAnsi="Courier New"/>
          <w:sz w:val="16"/>
        </w:rPr>
        <w:t xml:space="preserve">SELECT COUNT(*) INTO </w:t>
      </w:r>
      <w:proofErr w:type="spellStart"/>
      <w:r>
        <w:rPr>
          <w:rFonts w:ascii="Courier New" w:hAnsi="Courier New"/>
          <w:sz w:val="16"/>
        </w:rPr>
        <w:t>v_count</w:t>
      </w:r>
      <w:proofErr w:type="spellEnd"/>
      <w:r>
        <w:rPr>
          <w:rFonts w:ascii="Courier New" w:hAnsi="Courier New"/>
          <w:sz w:val="16"/>
        </w:rPr>
        <w:br/>
        <w:t xml:space="preserve">    FROM Commandes1@site1_link WHERE IDCOMMANDE = p_idcmd;</w:t>
      </w:r>
      <w:r>
        <w:rPr>
          <w:rFonts w:ascii="Courier New" w:hAnsi="Courier New"/>
          <w:sz w:val="16"/>
        </w:rPr>
        <w:br/>
        <w:t xml:space="preserve">    IF v_count = 0 THEN</w:t>
      </w:r>
      <w:r>
        <w:rPr>
          <w:rFonts w:ascii="Courier New" w:hAnsi="Courier New"/>
          <w:sz w:val="16"/>
        </w:rPr>
        <w:br/>
        <w:t xml:space="preserve">        INSERT INTO Commandes1@site1_link</w:t>
      </w:r>
      <w:r>
        <w:rPr>
          <w:rFonts w:ascii="Courier New" w:hAnsi="Courier New"/>
          <w:sz w:val="16"/>
        </w:rPr>
        <w:br/>
        <w:t xml:space="preserve">        SELECT * FROM COMMANDES WHERE IDCOMMANDE </w:t>
      </w:r>
      <w:r>
        <w:rPr>
          <w:rFonts w:ascii="Courier New" w:hAnsi="Courier New"/>
          <w:sz w:val="16"/>
        </w:rPr>
        <w:t>= p_idcmd;</w:t>
      </w:r>
      <w:r>
        <w:rPr>
          <w:rFonts w:ascii="Courier New" w:hAnsi="Courier New"/>
          <w:sz w:val="16"/>
        </w:rPr>
        <w:br/>
        <w:t xml:space="preserve">    END IF;</w:t>
      </w:r>
      <w:r>
        <w:rPr>
          <w:rFonts w:ascii="Courier New" w:hAnsi="Courier New"/>
          <w:sz w:val="16"/>
        </w:rPr>
        <w:br/>
        <w:t>END ensure_site1_refs;</w:t>
      </w:r>
      <w:r>
        <w:rPr>
          <w:rFonts w:ascii="Courier New" w:hAnsi="Courier New"/>
          <w:sz w:val="16"/>
        </w:rPr>
        <w:br/>
        <w:t>/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A698D" w14:paraId="0CF6FB9E" w14:textId="77777777">
        <w:tc>
          <w:tcPr>
            <w:tcW w:w="3041" w:type="dxa"/>
            <w:shd w:val="clear" w:color="auto" w:fill="BDD7EE"/>
          </w:tcPr>
          <w:p w14:paraId="0BF3F281" w14:textId="77777777" w:rsidR="000A698D" w:rsidRDefault="009219A5">
            <w:r>
              <w:rPr>
                <w:b/>
                <w:sz w:val="20"/>
              </w:rPr>
              <w:t>Opération</w:t>
            </w:r>
          </w:p>
        </w:tc>
        <w:tc>
          <w:tcPr>
            <w:tcW w:w="3041" w:type="dxa"/>
            <w:shd w:val="clear" w:color="auto" w:fill="BDD7EE"/>
          </w:tcPr>
          <w:p w14:paraId="28AAE3A8" w14:textId="77777777" w:rsidR="000A698D" w:rsidRDefault="009219A5">
            <w:r>
              <w:rPr>
                <w:b/>
                <w:sz w:val="20"/>
              </w:rPr>
              <w:t>Décision</w:t>
            </w:r>
          </w:p>
        </w:tc>
        <w:tc>
          <w:tcPr>
            <w:tcW w:w="3041" w:type="dxa"/>
            <w:shd w:val="clear" w:color="auto" w:fill="BDD7EE"/>
          </w:tcPr>
          <w:p w14:paraId="3EEC5EA0" w14:textId="77777777" w:rsidR="000A698D" w:rsidRDefault="009219A5">
            <w:r>
              <w:rPr>
                <w:b/>
                <w:sz w:val="20"/>
              </w:rPr>
              <w:t>Flux d'exécution</w:t>
            </w:r>
          </w:p>
        </w:tc>
      </w:tr>
      <w:tr w:rsidR="000A698D" w:rsidRPr="009219A5" w14:paraId="08BE2458" w14:textId="77777777">
        <w:tc>
          <w:tcPr>
            <w:tcW w:w="3041" w:type="dxa"/>
          </w:tcPr>
          <w:p w14:paraId="7A1F878E" w14:textId="77777777" w:rsidR="000A698D" w:rsidRDefault="009219A5">
            <w:r>
              <w:rPr>
                <w:sz w:val="18"/>
              </w:rPr>
              <w:t>Insertion QTE=150</w:t>
            </w:r>
          </w:p>
        </w:tc>
        <w:tc>
          <w:tcPr>
            <w:tcW w:w="3041" w:type="dxa"/>
          </w:tcPr>
          <w:p w14:paraId="26A04467" w14:textId="77777777" w:rsidR="000A698D" w:rsidRDefault="009219A5">
            <w:r>
              <w:rPr>
                <w:sz w:val="18"/>
              </w:rPr>
              <w:t>QTE &gt;= 100 → SITE1</w:t>
            </w:r>
          </w:p>
        </w:tc>
        <w:tc>
          <w:tcPr>
            <w:tcW w:w="3041" w:type="dxa"/>
          </w:tcPr>
          <w:p w14:paraId="6D6CF9F5" w14:textId="77777777" w:rsidR="000A698D" w:rsidRPr="009219A5" w:rsidRDefault="009219A5">
            <w:pPr>
              <w:rPr>
                <w:lang w:val="fr-FR"/>
              </w:rPr>
            </w:pPr>
            <w:proofErr w:type="gramStart"/>
            <w:r w:rsidRPr="009219A5">
              <w:rPr>
                <w:sz w:val="18"/>
                <w:lang w:val="fr-FR"/>
              </w:rPr>
              <w:t>ensure</w:t>
            </w:r>
            <w:proofErr w:type="gramEnd"/>
            <w:r w:rsidRPr="009219A5">
              <w:rPr>
                <w:sz w:val="18"/>
                <w:lang w:val="fr-FR"/>
              </w:rPr>
              <w:t>_site1_refs → INSERT@site1_link → LOG</w:t>
            </w:r>
          </w:p>
        </w:tc>
      </w:tr>
      <w:tr w:rsidR="000A698D" w:rsidRPr="009219A5" w14:paraId="2F200F18" w14:textId="77777777">
        <w:tc>
          <w:tcPr>
            <w:tcW w:w="3041" w:type="dxa"/>
          </w:tcPr>
          <w:p w14:paraId="0184ECA9" w14:textId="77777777" w:rsidR="000A698D" w:rsidRDefault="009219A5">
            <w:r>
              <w:rPr>
                <w:sz w:val="18"/>
              </w:rPr>
              <w:t>Insertion QTE=30</w:t>
            </w:r>
          </w:p>
        </w:tc>
        <w:tc>
          <w:tcPr>
            <w:tcW w:w="3041" w:type="dxa"/>
          </w:tcPr>
          <w:p w14:paraId="6377B4B5" w14:textId="77777777" w:rsidR="000A698D" w:rsidRDefault="009219A5">
            <w:r>
              <w:rPr>
                <w:sz w:val="18"/>
              </w:rPr>
              <w:t>QTE &lt; 100 → SITE2</w:t>
            </w:r>
          </w:p>
        </w:tc>
        <w:tc>
          <w:tcPr>
            <w:tcW w:w="3041" w:type="dxa"/>
          </w:tcPr>
          <w:p w14:paraId="025C6F22" w14:textId="77777777" w:rsidR="000A698D" w:rsidRPr="009219A5" w:rsidRDefault="009219A5">
            <w:pPr>
              <w:rPr>
                <w:lang w:val="fr-FR"/>
              </w:rPr>
            </w:pPr>
            <w:proofErr w:type="gramStart"/>
            <w:r w:rsidRPr="009219A5">
              <w:rPr>
                <w:sz w:val="18"/>
                <w:lang w:val="fr-FR"/>
              </w:rPr>
              <w:t>ensure</w:t>
            </w:r>
            <w:proofErr w:type="gramEnd"/>
            <w:r w:rsidRPr="009219A5">
              <w:rPr>
                <w:sz w:val="18"/>
                <w:lang w:val="fr-FR"/>
              </w:rPr>
              <w:t>_site2_refs → INSERT@site2_link → LOG</w:t>
            </w:r>
          </w:p>
        </w:tc>
      </w:tr>
      <w:tr w:rsidR="000A698D" w14:paraId="78FAD675" w14:textId="77777777">
        <w:tc>
          <w:tcPr>
            <w:tcW w:w="3041" w:type="dxa"/>
          </w:tcPr>
          <w:p w14:paraId="7BEFD7D8" w14:textId="77777777" w:rsidR="000A698D" w:rsidRDefault="009219A5">
            <w:r>
              <w:rPr>
                <w:sz w:val="18"/>
              </w:rPr>
              <w:t>Update QTE: 150→25</w:t>
            </w:r>
          </w:p>
        </w:tc>
        <w:tc>
          <w:tcPr>
            <w:tcW w:w="3041" w:type="dxa"/>
          </w:tcPr>
          <w:p w14:paraId="3B387F4B" w14:textId="77777777" w:rsidR="000A698D" w:rsidRDefault="009219A5">
            <w:r>
              <w:rPr>
                <w:sz w:val="18"/>
              </w:rPr>
              <w:t>Changement de site</w:t>
            </w:r>
          </w:p>
        </w:tc>
        <w:tc>
          <w:tcPr>
            <w:tcW w:w="3041" w:type="dxa"/>
          </w:tcPr>
          <w:p w14:paraId="0178239C" w14:textId="77777777" w:rsidR="000A698D" w:rsidRDefault="009219A5">
            <w:r>
              <w:rPr>
                <w:sz w:val="18"/>
              </w:rPr>
              <w:t>DELETE@site1_link + INSERT@site2_link → LOG</w:t>
            </w:r>
          </w:p>
        </w:tc>
      </w:tr>
      <w:tr w:rsidR="000A698D" w:rsidRPr="009219A5" w14:paraId="0211987F" w14:textId="77777777">
        <w:tc>
          <w:tcPr>
            <w:tcW w:w="3041" w:type="dxa"/>
          </w:tcPr>
          <w:p w14:paraId="4A024EF3" w14:textId="77777777" w:rsidR="000A698D" w:rsidRDefault="009219A5">
            <w:r>
              <w:rPr>
                <w:sz w:val="18"/>
              </w:rPr>
              <w:t>Delete ID=9001</w:t>
            </w:r>
          </w:p>
        </w:tc>
        <w:tc>
          <w:tcPr>
            <w:tcW w:w="3041" w:type="dxa"/>
          </w:tcPr>
          <w:p w14:paraId="559B9CD0" w14:textId="77777777" w:rsidR="000A698D" w:rsidRDefault="009219A5">
            <w:r>
              <w:rPr>
                <w:sz w:val="18"/>
              </w:rPr>
              <w:t>Cherche sur les 2</w:t>
            </w:r>
          </w:p>
        </w:tc>
        <w:tc>
          <w:tcPr>
            <w:tcW w:w="3041" w:type="dxa"/>
          </w:tcPr>
          <w:p w14:paraId="4DDBBDEA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COUNT@site1 + COUNT@site2 → DELETE bon site</w:t>
            </w:r>
          </w:p>
        </w:tc>
      </w:tr>
    </w:tbl>
    <w:p w14:paraId="7813F57C" w14:textId="77777777" w:rsidR="000A698D" w:rsidRPr="009219A5" w:rsidRDefault="000A698D">
      <w:pPr>
        <w:rPr>
          <w:lang w:val="fr-FR"/>
        </w:rPr>
      </w:pPr>
    </w:p>
    <w:p w14:paraId="30BD7C7A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705D2A69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15. Optimisation des requêtes distribuées</w:t>
      </w:r>
    </w:p>
    <w:p w14:paraId="4130F308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15.1 Requêtes distribuées typiques</w:t>
      </w:r>
    </w:p>
    <w:p w14:paraId="0DE86189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Voici les </w:t>
      </w:r>
      <w:r w:rsidRPr="009219A5">
        <w:rPr>
          <w:lang w:val="fr-FR"/>
        </w:rPr>
        <w:t>principales requêtes distribuées que nous avons testées, avec leur logique :</w:t>
      </w:r>
    </w:p>
    <w:p w14:paraId="26F28044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tests/</w:t>
      </w:r>
      <w:proofErr w:type="spellStart"/>
      <w:r w:rsidRPr="009219A5">
        <w:rPr>
          <w:b/>
          <w:color w:val="FFFFFF"/>
          <w:sz w:val="18"/>
          <w:lang w:val="fr-FR"/>
        </w:rPr>
        <w:t>distributed_queries.sql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Requêtes distribuées principales</w:t>
      </w:r>
    </w:p>
    <w:p w14:paraId="402F6CB9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REQUÊTE 1 : Vue globale via UNION ALL (depuis oracle-central)</w:t>
      </w:r>
      <w:r w:rsidRPr="009219A5">
        <w:rPr>
          <w:rFonts w:ascii="Courier New" w:hAnsi="Courier New"/>
          <w:sz w:val="16"/>
          <w:lang w:val="fr-FR"/>
        </w:rPr>
        <w:br/>
        <w:t xml:space="preserve">-- Combine les deux fragments en une </w:t>
      </w:r>
      <w:r w:rsidRPr="009219A5">
        <w:rPr>
          <w:rFonts w:ascii="Courier New" w:hAnsi="Courier New"/>
          <w:sz w:val="16"/>
          <w:lang w:val="fr-FR"/>
        </w:rPr>
        <w:t>seule vue logique</w:t>
      </w:r>
      <w:r w:rsidRPr="009219A5">
        <w:rPr>
          <w:rFonts w:ascii="Courier New" w:hAnsi="Courier New"/>
          <w:sz w:val="16"/>
          <w:lang w:val="fr-FR"/>
        </w:rPr>
        <w:br/>
        <w:t>SELECT SITE, COUNT(*) AS NB_LIGNES, SUM(QUANTITE) AS QTE_TOTALE</w:t>
      </w:r>
      <w:r w:rsidRPr="009219A5">
        <w:rPr>
          <w:rFonts w:ascii="Courier New" w:hAnsi="Courier New"/>
          <w:sz w:val="16"/>
          <w:lang w:val="fr-FR"/>
        </w:rPr>
        <w:br/>
        <w:t>FROM V_LIGNECOMMANDES_GLOBAL_SYN</w:t>
      </w:r>
      <w:r w:rsidRPr="009219A5">
        <w:rPr>
          <w:rFonts w:ascii="Courier New" w:hAnsi="Courier New"/>
          <w:sz w:val="16"/>
          <w:lang w:val="fr-FR"/>
        </w:rPr>
        <w:br/>
        <w:t>GROUP BY SITE</w:t>
      </w:r>
      <w:r w:rsidRPr="009219A5">
        <w:rPr>
          <w:rFonts w:ascii="Courier New" w:hAnsi="Courier New"/>
          <w:sz w:val="16"/>
          <w:lang w:val="fr-FR"/>
        </w:rPr>
        <w:br/>
        <w:t>ORDER BY SITE;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REQUÊTE 2 : Chiffre d'affaires par catégorie (requête distribuée complexe)</w:t>
      </w:r>
      <w:r w:rsidRPr="009219A5">
        <w:rPr>
          <w:rFonts w:ascii="Courier New" w:hAnsi="Courier New"/>
          <w:sz w:val="16"/>
          <w:lang w:val="fr-FR"/>
        </w:rPr>
        <w:br/>
        <w:t>-- Agrège les données des deux si</w:t>
      </w:r>
      <w:r w:rsidRPr="009219A5">
        <w:rPr>
          <w:rFonts w:ascii="Courier New" w:hAnsi="Courier New"/>
          <w:sz w:val="16"/>
          <w:lang w:val="fr-FR"/>
        </w:rPr>
        <w:t>tes avec jointure locale aux catégories</w:t>
      </w:r>
      <w:r w:rsidRPr="009219A5">
        <w:rPr>
          <w:rFonts w:ascii="Courier New" w:hAnsi="Courier New"/>
          <w:sz w:val="16"/>
          <w:lang w:val="fr-FR"/>
        </w:rPr>
        <w:br/>
        <w:t xml:space="preserve">SELECT </w:t>
      </w:r>
      <w:proofErr w:type="spellStart"/>
      <w:r w:rsidRPr="009219A5">
        <w:rPr>
          <w:rFonts w:ascii="Courier New" w:hAnsi="Courier New"/>
          <w:sz w:val="16"/>
          <w:lang w:val="fr-FR"/>
        </w:rPr>
        <w:t>cat.NOMDECATEGORIE</w:t>
      </w:r>
      <w:proofErr w:type="spellEnd"/>
      <w:r w:rsidRPr="009219A5">
        <w:rPr>
          <w:rFonts w:ascii="Courier New" w:hAnsi="Courier New"/>
          <w:sz w:val="16"/>
          <w:lang w:val="fr-FR"/>
        </w:rPr>
        <w:t>,</w:t>
      </w:r>
      <w:r w:rsidRPr="009219A5">
        <w:rPr>
          <w:rFonts w:ascii="Courier New" w:hAnsi="Courier New"/>
          <w:sz w:val="16"/>
          <w:lang w:val="fr-FR"/>
        </w:rPr>
        <w:br/>
        <w:t xml:space="preserve">       SUM(</w:t>
      </w:r>
      <w:proofErr w:type="spellStart"/>
      <w:r w:rsidRPr="009219A5">
        <w:rPr>
          <w:rFonts w:ascii="Courier New" w:hAnsi="Courier New"/>
          <w:sz w:val="16"/>
          <w:lang w:val="fr-FR"/>
        </w:rPr>
        <w:t>ca.CA_TOTAL</w:t>
      </w:r>
      <w:proofErr w:type="spellEnd"/>
      <w:r w:rsidRPr="009219A5">
        <w:rPr>
          <w:rFonts w:ascii="Courier New" w:hAnsi="Courier New"/>
          <w:sz w:val="16"/>
          <w:lang w:val="fr-FR"/>
        </w:rPr>
        <w:t>) AS CA_TOTAL_2026</w:t>
      </w:r>
      <w:r w:rsidRPr="009219A5">
        <w:rPr>
          <w:rFonts w:ascii="Courier New" w:hAnsi="Courier New"/>
          <w:sz w:val="16"/>
          <w:lang w:val="fr-FR"/>
        </w:rPr>
        <w:br/>
        <w:t>FROM (</w:t>
      </w:r>
      <w:r w:rsidRPr="009219A5">
        <w:rPr>
          <w:rFonts w:ascii="Courier New" w:hAnsi="Courier New"/>
          <w:sz w:val="16"/>
          <w:lang w:val="fr-FR"/>
        </w:rPr>
        <w:br/>
        <w:t xml:space="preserve">    -- Contribution Site1</w:t>
      </w:r>
      <w:r w:rsidRPr="009219A5">
        <w:rPr>
          <w:rFonts w:ascii="Courier New" w:hAnsi="Courier New"/>
          <w:sz w:val="16"/>
          <w:lang w:val="fr-FR"/>
        </w:rPr>
        <w:br/>
        <w:t xml:space="preserve">    SELECT </w:t>
      </w:r>
      <w:proofErr w:type="spellStart"/>
      <w:r w:rsidRPr="009219A5">
        <w:rPr>
          <w:rFonts w:ascii="Courier New" w:hAnsi="Courier New"/>
          <w:sz w:val="16"/>
          <w:lang w:val="fr-FR"/>
        </w:rPr>
        <w:t>p.IDCATEG</w:t>
      </w:r>
      <w:proofErr w:type="spellEnd"/>
      <w:r w:rsidRPr="009219A5">
        <w:rPr>
          <w:rFonts w:ascii="Courier New" w:hAnsi="Courier New"/>
          <w:sz w:val="16"/>
          <w:lang w:val="fr-FR"/>
        </w:rPr>
        <w:t>,</w:t>
      </w:r>
      <w:r w:rsidRPr="009219A5">
        <w:rPr>
          <w:rFonts w:ascii="Courier New" w:hAnsi="Courier New"/>
          <w:sz w:val="16"/>
          <w:lang w:val="fr-FR"/>
        </w:rPr>
        <w:br/>
        <w:t xml:space="preserve">        SUM(</w:t>
      </w:r>
      <w:proofErr w:type="spellStart"/>
      <w:r w:rsidRPr="009219A5">
        <w:rPr>
          <w:rFonts w:ascii="Courier New" w:hAnsi="Courier New"/>
          <w:sz w:val="16"/>
          <w:lang w:val="fr-FR"/>
        </w:rPr>
        <w:t>lc.QUANTITE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* </w:t>
      </w:r>
      <w:proofErr w:type="spellStart"/>
      <w:r w:rsidRPr="009219A5">
        <w:rPr>
          <w:rFonts w:ascii="Courier New" w:hAnsi="Courier New"/>
          <w:sz w:val="16"/>
          <w:lang w:val="fr-FR"/>
        </w:rPr>
        <w:t>p.PRIXUNITAIRE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* (1 - </w:t>
      </w:r>
      <w:proofErr w:type="spellStart"/>
      <w:r w:rsidRPr="009219A5">
        <w:rPr>
          <w:rFonts w:ascii="Courier New" w:hAnsi="Courier New"/>
          <w:sz w:val="16"/>
          <w:lang w:val="fr-FR"/>
        </w:rPr>
        <w:t>lc.REMISE</w:t>
      </w:r>
      <w:proofErr w:type="spellEnd"/>
      <w:r w:rsidRPr="009219A5">
        <w:rPr>
          <w:rFonts w:ascii="Courier New" w:hAnsi="Courier New"/>
          <w:sz w:val="16"/>
          <w:lang w:val="fr-FR"/>
        </w:rPr>
        <w:t>)) AS CA_TOTAL</w:t>
      </w:r>
      <w:r w:rsidRPr="009219A5">
        <w:rPr>
          <w:rFonts w:ascii="Courier New" w:hAnsi="Courier New"/>
          <w:sz w:val="16"/>
          <w:lang w:val="fr-FR"/>
        </w:rPr>
        <w:br/>
        <w:t xml:space="preserve">    FROM LigneCommand</w:t>
      </w:r>
      <w:r w:rsidRPr="009219A5">
        <w:rPr>
          <w:rFonts w:ascii="Courier New" w:hAnsi="Courier New"/>
          <w:sz w:val="16"/>
          <w:lang w:val="fr-FR"/>
        </w:rPr>
        <w:t xml:space="preserve">es1@site1_link </w:t>
      </w:r>
      <w:proofErr w:type="spellStart"/>
      <w:r w:rsidRPr="009219A5">
        <w:rPr>
          <w:rFonts w:ascii="Courier New" w:hAnsi="Courier New"/>
          <w:sz w:val="16"/>
          <w:lang w:val="fr-FR"/>
        </w:rPr>
        <w:t>lc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JOIN Produits1@site1_link p ON </w:t>
      </w:r>
      <w:proofErr w:type="spellStart"/>
      <w:r w:rsidRPr="009219A5">
        <w:rPr>
          <w:rFonts w:ascii="Courier New" w:hAnsi="Courier New"/>
          <w:sz w:val="16"/>
          <w:lang w:val="fr-FR"/>
        </w:rPr>
        <w:t>lc.IDPRODUIT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p.IDPRODUIT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JOIN Commandes1@site1_link c ON </w:t>
      </w:r>
      <w:proofErr w:type="spellStart"/>
      <w:r w:rsidRPr="009219A5">
        <w:rPr>
          <w:rFonts w:ascii="Courier New" w:hAnsi="Courier New"/>
          <w:sz w:val="16"/>
          <w:lang w:val="fr-FR"/>
        </w:rPr>
        <w:t>lc.IDCOMMANDE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c.IDCOMMANDE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WHERE EXTRACT(YEAR FROM </w:t>
      </w:r>
      <w:proofErr w:type="spellStart"/>
      <w:r w:rsidRPr="009219A5">
        <w:rPr>
          <w:rFonts w:ascii="Courier New" w:hAnsi="Courier New"/>
          <w:sz w:val="16"/>
          <w:lang w:val="fr-FR"/>
        </w:rPr>
        <w:t>c.DATECOMMANDE</w:t>
      </w:r>
      <w:proofErr w:type="spellEnd"/>
      <w:r w:rsidRPr="009219A5">
        <w:rPr>
          <w:rFonts w:ascii="Courier New" w:hAnsi="Courier New"/>
          <w:sz w:val="16"/>
          <w:lang w:val="fr-FR"/>
        </w:rPr>
        <w:t>) = 2026</w:t>
      </w:r>
      <w:r w:rsidRPr="009219A5">
        <w:rPr>
          <w:rFonts w:ascii="Courier New" w:hAnsi="Courier New"/>
          <w:sz w:val="16"/>
          <w:lang w:val="fr-FR"/>
        </w:rPr>
        <w:br/>
        <w:t xml:space="preserve">    GROUP BY </w:t>
      </w:r>
      <w:proofErr w:type="spellStart"/>
      <w:r w:rsidRPr="009219A5">
        <w:rPr>
          <w:rFonts w:ascii="Courier New" w:hAnsi="Courier New"/>
          <w:sz w:val="16"/>
          <w:lang w:val="fr-FR"/>
        </w:rPr>
        <w:t>p.IDCATEG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UNION ALL</w:t>
      </w:r>
      <w:r w:rsidRPr="009219A5">
        <w:rPr>
          <w:rFonts w:ascii="Courier New" w:hAnsi="Courier New"/>
          <w:sz w:val="16"/>
          <w:lang w:val="fr-FR"/>
        </w:rPr>
        <w:br/>
        <w:t xml:space="preserve">    -- Contribution Sit</w:t>
      </w:r>
      <w:r w:rsidRPr="009219A5">
        <w:rPr>
          <w:rFonts w:ascii="Courier New" w:hAnsi="Courier New"/>
          <w:sz w:val="16"/>
          <w:lang w:val="fr-FR"/>
        </w:rPr>
        <w:t>e2</w:t>
      </w:r>
      <w:r w:rsidRPr="009219A5">
        <w:rPr>
          <w:rFonts w:ascii="Courier New" w:hAnsi="Courier New"/>
          <w:sz w:val="16"/>
          <w:lang w:val="fr-FR"/>
        </w:rPr>
        <w:br/>
        <w:t xml:space="preserve">    SELECT </w:t>
      </w:r>
      <w:proofErr w:type="spellStart"/>
      <w:r w:rsidRPr="009219A5">
        <w:rPr>
          <w:rFonts w:ascii="Courier New" w:hAnsi="Courier New"/>
          <w:sz w:val="16"/>
          <w:lang w:val="fr-FR"/>
        </w:rPr>
        <w:t>p.IDCATEG</w:t>
      </w:r>
      <w:proofErr w:type="spellEnd"/>
      <w:r w:rsidRPr="009219A5">
        <w:rPr>
          <w:rFonts w:ascii="Courier New" w:hAnsi="Courier New"/>
          <w:sz w:val="16"/>
          <w:lang w:val="fr-FR"/>
        </w:rPr>
        <w:t>,</w:t>
      </w:r>
      <w:r w:rsidRPr="009219A5">
        <w:rPr>
          <w:rFonts w:ascii="Courier New" w:hAnsi="Courier New"/>
          <w:sz w:val="16"/>
          <w:lang w:val="fr-FR"/>
        </w:rPr>
        <w:br/>
        <w:t xml:space="preserve">        SUM(</w:t>
      </w:r>
      <w:proofErr w:type="spellStart"/>
      <w:r w:rsidRPr="009219A5">
        <w:rPr>
          <w:rFonts w:ascii="Courier New" w:hAnsi="Courier New"/>
          <w:sz w:val="16"/>
          <w:lang w:val="fr-FR"/>
        </w:rPr>
        <w:t>lc.QUANTITE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* </w:t>
      </w:r>
      <w:proofErr w:type="spellStart"/>
      <w:r w:rsidRPr="009219A5">
        <w:rPr>
          <w:rFonts w:ascii="Courier New" w:hAnsi="Courier New"/>
          <w:sz w:val="16"/>
          <w:lang w:val="fr-FR"/>
        </w:rPr>
        <w:t>p.PRIXUNITAIRE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* (1 - </w:t>
      </w:r>
      <w:proofErr w:type="spellStart"/>
      <w:r w:rsidRPr="009219A5">
        <w:rPr>
          <w:rFonts w:ascii="Courier New" w:hAnsi="Courier New"/>
          <w:sz w:val="16"/>
          <w:lang w:val="fr-FR"/>
        </w:rPr>
        <w:t>lc.REMISE</w:t>
      </w:r>
      <w:proofErr w:type="spellEnd"/>
      <w:r w:rsidRPr="009219A5">
        <w:rPr>
          <w:rFonts w:ascii="Courier New" w:hAnsi="Courier New"/>
          <w:sz w:val="16"/>
          <w:lang w:val="fr-FR"/>
        </w:rPr>
        <w:t>)) AS CA_TOTAL</w:t>
      </w:r>
      <w:r w:rsidRPr="009219A5">
        <w:rPr>
          <w:rFonts w:ascii="Courier New" w:hAnsi="Courier New"/>
          <w:sz w:val="16"/>
          <w:lang w:val="fr-FR"/>
        </w:rPr>
        <w:br/>
        <w:t xml:space="preserve">    FROM LigneCommandes2@site2_link </w:t>
      </w:r>
      <w:proofErr w:type="spellStart"/>
      <w:r w:rsidRPr="009219A5">
        <w:rPr>
          <w:rFonts w:ascii="Courier New" w:hAnsi="Courier New"/>
          <w:sz w:val="16"/>
          <w:lang w:val="fr-FR"/>
        </w:rPr>
        <w:t>lc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JOIN Produits2@site2_link p ON </w:t>
      </w:r>
      <w:proofErr w:type="spellStart"/>
      <w:r w:rsidRPr="009219A5">
        <w:rPr>
          <w:rFonts w:ascii="Courier New" w:hAnsi="Courier New"/>
          <w:sz w:val="16"/>
          <w:lang w:val="fr-FR"/>
        </w:rPr>
        <w:t>lc.IDPRODUIT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p.IDPRODUIT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JOIN Commandes2@site2_link c ON </w:t>
      </w:r>
      <w:proofErr w:type="spellStart"/>
      <w:r w:rsidRPr="009219A5">
        <w:rPr>
          <w:rFonts w:ascii="Courier New" w:hAnsi="Courier New"/>
          <w:sz w:val="16"/>
          <w:lang w:val="fr-FR"/>
        </w:rPr>
        <w:t>lc.IDCOMMANDE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c.IDCO</w:t>
      </w:r>
      <w:r w:rsidRPr="009219A5">
        <w:rPr>
          <w:rFonts w:ascii="Courier New" w:hAnsi="Courier New"/>
          <w:sz w:val="16"/>
          <w:lang w:val="fr-FR"/>
        </w:rPr>
        <w:t>MMANDE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WHERE EXTRACT(YEAR FROM </w:t>
      </w:r>
      <w:proofErr w:type="spellStart"/>
      <w:r w:rsidRPr="009219A5">
        <w:rPr>
          <w:rFonts w:ascii="Courier New" w:hAnsi="Courier New"/>
          <w:sz w:val="16"/>
          <w:lang w:val="fr-FR"/>
        </w:rPr>
        <w:t>c.DATECOMMANDE</w:t>
      </w:r>
      <w:proofErr w:type="spellEnd"/>
      <w:r w:rsidRPr="009219A5">
        <w:rPr>
          <w:rFonts w:ascii="Courier New" w:hAnsi="Courier New"/>
          <w:sz w:val="16"/>
          <w:lang w:val="fr-FR"/>
        </w:rPr>
        <w:t>) = 2026</w:t>
      </w:r>
      <w:r w:rsidRPr="009219A5">
        <w:rPr>
          <w:rFonts w:ascii="Courier New" w:hAnsi="Courier New"/>
          <w:sz w:val="16"/>
          <w:lang w:val="fr-FR"/>
        </w:rPr>
        <w:br/>
        <w:t xml:space="preserve">    GROUP BY </w:t>
      </w:r>
      <w:proofErr w:type="spellStart"/>
      <w:r w:rsidRPr="009219A5">
        <w:rPr>
          <w:rFonts w:ascii="Courier New" w:hAnsi="Courier New"/>
          <w:sz w:val="16"/>
          <w:lang w:val="fr-FR"/>
        </w:rPr>
        <w:t>p.IDCATEG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>) ca</w:t>
      </w:r>
      <w:r w:rsidRPr="009219A5">
        <w:rPr>
          <w:rFonts w:ascii="Courier New" w:hAnsi="Courier New"/>
          <w:sz w:val="16"/>
          <w:lang w:val="fr-FR"/>
        </w:rPr>
        <w:br/>
        <w:t xml:space="preserve">JOIN CATEGORIES cat ON </w:t>
      </w:r>
      <w:proofErr w:type="spellStart"/>
      <w:r w:rsidRPr="009219A5">
        <w:rPr>
          <w:rFonts w:ascii="Courier New" w:hAnsi="Courier New"/>
          <w:sz w:val="16"/>
          <w:lang w:val="fr-FR"/>
        </w:rPr>
        <w:t>ca.IDCATEG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cat.IDCATEG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GROUP BY </w:t>
      </w:r>
      <w:proofErr w:type="spellStart"/>
      <w:r w:rsidRPr="009219A5">
        <w:rPr>
          <w:rFonts w:ascii="Courier New" w:hAnsi="Courier New"/>
          <w:sz w:val="16"/>
          <w:lang w:val="fr-FR"/>
        </w:rPr>
        <w:t>cat.NOMDECATEGORIE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>ORDER BY CA_TOTAL_2026 DESC;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REQUÊTE 3 : Vérification d'absence de doublons inter-sites</w:t>
      </w:r>
      <w:r w:rsidRPr="009219A5">
        <w:rPr>
          <w:rFonts w:ascii="Courier New" w:hAnsi="Courier New"/>
          <w:sz w:val="16"/>
          <w:lang w:val="fr-FR"/>
        </w:rPr>
        <w:br/>
        <w:t>--</w:t>
      </w:r>
      <w:r w:rsidRPr="009219A5">
        <w:rPr>
          <w:rFonts w:ascii="Courier New" w:hAnsi="Courier New"/>
          <w:sz w:val="16"/>
          <w:lang w:val="fr-FR"/>
        </w:rPr>
        <w:t xml:space="preserve"> Un ID ne doit apparaître que sur un seul site</w:t>
      </w:r>
      <w:r w:rsidRPr="009219A5">
        <w:rPr>
          <w:rFonts w:ascii="Courier New" w:hAnsi="Courier New"/>
          <w:sz w:val="16"/>
          <w:lang w:val="fr-FR"/>
        </w:rPr>
        <w:br/>
        <w:t>SELECT 'DOUBLONS (attendu=0)', COUNT(*)</w:t>
      </w:r>
      <w:r w:rsidRPr="009219A5">
        <w:rPr>
          <w:rFonts w:ascii="Courier New" w:hAnsi="Courier New"/>
          <w:sz w:val="16"/>
          <w:lang w:val="fr-FR"/>
        </w:rPr>
        <w:br/>
        <w:t>FROM LigneCommandes1@site1_link lc1</w:t>
      </w:r>
      <w:r w:rsidRPr="009219A5">
        <w:rPr>
          <w:rFonts w:ascii="Courier New" w:hAnsi="Courier New"/>
          <w:sz w:val="16"/>
          <w:lang w:val="fr-FR"/>
        </w:rPr>
        <w:br/>
        <w:t>WHERE EXISTS (</w:t>
      </w:r>
      <w:r w:rsidRPr="009219A5">
        <w:rPr>
          <w:rFonts w:ascii="Courier New" w:hAnsi="Courier New"/>
          <w:sz w:val="16"/>
          <w:lang w:val="fr-FR"/>
        </w:rPr>
        <w:br/>
        <w:t xml:space="preserve">    SELECT 1 FROM LigneCommandes2@site2_link lc2</w:t>
      </w:r>
      <w:r w:rsidRPr="009219A5">
        <w:rPr>
          <w:rFonts w:ascii="Courier New" w:hAnsi="Courier New"/>
          <w:sz w:val="16"/>
          <w:lang w:val="fr-FR"/>
        </w:rPr>
        <w:br/>
        <w:t xml:space="preserve">    WHERE lc2.IDLIGNECOMMANDE = lc1.IDLIGNECOMMANDE</w:t>
      </w:r>
      <w:r w:rsidRPr="009219A5">
        <w:rPr>
          <w:rFonts w:ascii="Courier New" w:hAnsi="Courier New"/>
          <w:sz w:val="16"/>
          <w:lang w:val="fr-FR"/>
        </w:rPr>
        <w:br/>
        <w:t>);</w:t>
      </w:r>
    </w:p>
    <w:p w14:paraId="766ABBA3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15.2 EXPLAIN P</w:t>
      </w:r>
      <w:r w:rsidRPr="009219A5">
        <w:rPr>
          <w:color w:val="2E74B5"/>
          <w:lang w:val="fr-FR"/>
        </w:rPr>
        <w:t>LAN avant et après indexation</w:t>
      </w:r>
    </w:p>
    <w:p w14:paraId="77AD5286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tests/</w:t>
      </w:r>
      <w:proofErr w:type="spellStart"/>
      <w:r w:rsidRPr="009219A5">
        <w:rPr>
          <w:b/>
          <w:color w:val="FFFFFF"/>
          <w:sz w:val="18"/>
          <w:lang w:val="fr-FR"/>
        </w:rPr>
        <w:t>performance_analysis.sql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EXPLAIN PLAN avant indexation</w:t>
      </w:r>
    </w:p>
    <w:p w14:paraId="4F43D7B0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AVANT indexation : le plan révèle un FULL TABLE SCAN</w:t>
      </w:r>
      <w:r w:rsidRPr="009219A5">
        <w:rPr>
          <w:rFonts w:ascii="Courier New" w:hAnsi="Courier New"/>
          <w:sz w:val="16"/>
          <w:lang w:val="fr-FR"/>
        </w:rPr>
        <w:br/>
        <w:t>EXPLAIN PLAN SET STATEMENT_ID = 'AVANT_INDEX' FOR</w:t>
      </w:r>
      <w:r w:rsidRPr="009219A5">
        <w:rPr>
          <w:rFonts w:ascii="Courier New" w:hAnsi="Courier New"/>
          <w:sz w:val="16"/>
          <w:lang w:val="fr-FR"/>
        </w:rPr>
        <w:br/>
        <w:t xml:space="preserve">SELECT </w:t>
      </w:r>
      <w:proofErr w:type="spellStart"/>
      <w:r w:rsidRPr="009219A5">
        <w:rPr>
          <w:rFonts w:ascii="Courier New" w:hAnsi="Courier New"/>
          <w:sz w:val="16"/>
          <w:lang w:val="fr-FR"/>
        </w:rPr>
        <w:t>cl.IDCLIENT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cl.SOCIETE</w:t>
      </w:r>
      <w:proofErr w:type="spellEnd"/>
      <w:r w:rsidRPr="009219A5">
        <w:rPr>
          <w:rFonts w:ascii="Courier New" w:hAnsi="Courier New"/>
          <w:sz w:val="16"/>
          <w:lang w:val="fr-FR"/>
        </w:rPr>
        <w:t>,</w:t>
      </w:r>
      <w:r w:rsidRPr="009219A5">
        <w:rPr>
          <w:rFonts w:ascii="Courier New" w:hAnsi="Courier New"/>
          <w:sz w:val="16"/>
          <w:lang w:val="fr-FR"/>
        </w:rPr>
        <w:br/>
        <w:t xml:space="preserve">       COUNT(DISTINCT </w:t>
      </w:r>
      <w:proofErr w:type="spellStart"/>
      <w:r w:rsidRPr="009219A5">
        <w:rPr>
          <w:rFonts w:ascii="Courier New" w:hAnsi="Courier New"/>
          <w:sz w:val="16"/>
          <w:lang w:val="fr-FR"/>
        </w:rPr>
        <w:t>c.IDCOMMANDE</w:t>
      </w:r>
      <w:proofErr w:type="spellEnd"/>
      <w:r w:rsidRPr="009219A5">
        <w:rPr>
          <w:rFonts w:ascii="Courier New" w:hAnsi="Courier New"/>
          <w:sz w:val="16"/>
          <w:lang w:val="fr-FR"/>
        </w:rPr>
        <w:t>) AS NB_COMMANDES</w:t>
      </w:r>
      <w:r w:rsidRPr="009219A5">
        <w:rPr>
          <w:rFonts w:ascii="Courier New" w:hAnsi="Courier New"/>
          <w:sz w:val="16"/>
          <w:lang w:val="fr-FR"/>
        </w:rPr>
        <w:br/>
        <w:t>FROM CLIENTS cl</w:t>
      </w:r>
      <w:r w:rsidRPr="009219A5">
        <w:rPr>
          <w:rFonts w:ascii="Courier New" w:hAnsi="Courier New"/>
          <w:sz w:val="16"/>
          <w:lang w:val="fr-FR"/>
        </w:rPr>
        <w:br/>
        <w:t xml:space="preserve">JOIN COMMANDES c ON </w:t>
      </w:r>
      <w:proofErr w:type="spellStart"/>
      <w:r w:rsidRPr="009219A5">
        <w:rPr>
          <w:rFonts w:ascii="Courier New" w:hAnsi="Courier New"/>
          <w:sz w:val="16"/>
          <w:lang w:val="fr-FR"/>
        </w:rPr>
        <w:t>cl.IDCLIENT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 </w:t>
      </w:r>
      <w:proofErr w:type="spellStart"/>
      <w:r w:rsidRPr="009219A5">
        <w:rPr>
          <w:rFonts w:ascii="Courier New" w:hAnsi="Courier New"/>
          <w:sz w:val="16"/>
          <w:lang w:val="fr-FR"/>
        </w:rPr>
        <w:t>c.IDCLIENT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WHERE EXTRACT(YEAR FROM </w:t>
      </w:r>
      <w:proofErr w:type="spellStart"/>
      <w:r w:rsidRPr="009219A5">
        <w:rPr>
          <w:rFonts w:ascii="Courier New" w:hAnsi="Courier New"/>
          <w:sz w:val="16"/>
          <w:lang w:val="fr-FR"/>
        </w:rPr>
        <w:t>c.DATECOMMANDE</w:t>
      </w:r>
      <w:proofErr w:type="spellEnd"/>
      <w:r w:rsidRPr="009219A5">
        <w:rPr>
          <w:rFonts w:ascii="Courier New" w:hAnsi="Courier New"/>
          <w:sz w:val="16"/>
          <w:lang w:val="fr-FR"/>
        </w:rPr>
        <w:t>) = 2026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lastRenderedPageBreak/>
        <w:t xml:space="preserve">GROUP BY </w:t>
      </w:r>
      <w:proofErr w:type="spellStart"/>
      <w:r w:rsidRPr="009219A5">
        <w:rPr>
          <w:rFonts w:ascii="Courier New" w:hAnsi="Courier New"/>
          <w:sz w:val="16"/>
          <w:lang w:val="fr-FR"/>
        </w:rPr>
        <w:t>cl.IDCLIENT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, </w:t>
      </w:r>
      <w:proofErr w:type="spellStart"/>
      <w:r w:rsidRPr="009219A5">
        <w:rPr>
          <w:rFonts w:ascii="Courier New" w:hAnsi="Courier New"/>
          <w:sz w:val="16"/>
          <w:lang w:val="fr-FR"/>
        </w:rPr>
        <w:t>cl.SOCIETE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>ORDER BY NB_COMMANDES DESC;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SELECT * FROM TABLE(DBMS_XPLAN.DISPLAY(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statement_id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=&gt; 'AVANT_INDEX',</w:t>
      </w:r>
      <w:r w:rsidRPr="009219A5">
        <w:rPr>
          <w:rFonts w:ascii="Courier New" w:hAnsi="Courier New"/>
          <w:sz w:val="16"/>
          <w:lang w:val="fr-FR"/>
        </w:rPr>
        <w:br/>
        <w:t xml:space="preserve">    format       =&gt; 'TYPICAL +ROWS +COST'</w:t>
      </w:r>
      <w:r w:rsidRPr="009219A5">
        <w:rPr>
          <w:rFonts w:ascii="Courier New" w:hAnsi="Courier New"/>
          <w:sz w:val="16"/>
          <w:lang w:val="fr-FR"/>
        </w:rPr>
        <w:br/>
        <w:t>));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Plan typique SANS index :</w:t>
      </w:r>
      <w:r w:rsidRPr="009219A5">
        <w:rPr>
          <w:rFonts w:ascii="Courier New" w:hAnsi="Courier New"/>
          <w:sz w:val="16"/>
          <w:lang w:val="fr-FR"/>
        </w:rPr>
        <w:br/>
        <w:t>-- PLAN_TABLE_OUTPUT</w:t>
      </w:r>
      <w:r w:rsidRPr="009219A5">
        <w:rPr>
          <w:rFonts w:ascii="Courier New" w:hAnsi="Courier New"/>
          <w:sz w:val="16"/>
          <w:lang w:val="fr-FR"/>
        </w:rPr>
        <w:br/>
        <w:t>-- Plan hash value: XXXXXXXX</w:t>
      </w:r>
      <w:r w:rsidRPr="009219A5">
        <w:rPr>
          <w:rFonts w:ascii="Courier New" w:hAnsi="Courier New"/>
          <w:sz w:val="16"/>
          <w:lang w:val="fr-FR"/>
        </w:rPr>
        <w:br/>
        <w:t xml:space="preserve">-- | Id | </w:t>
      </w:r>
      <w:proofErr w:type="spellStart"/>
      <w:r w:rsidRPr="009219A5">
        <w:rPr>
          <w:rFonts w:ascii="Courier New" w:hAnsi="Courier New"/>
          <w:sz w:val="16"/>
          <w:lang w:val="fr-FR"/>
        </w:rPr>
        <w:t>Operation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       | Name      | </w:t>
      </w:r>
      <w:proofErr w:type="spellStart"/>
      <w:r w:rsidRPr="009219A5">
        <w:rPr>
          <w:rFonts w:ascii="Courier New" w:hAnsi="Courier New"/>
          <w:sz w:val="16"/>
          <w:lang w:val="fr-FR"/>
        </w:rPr>
        <w:t>Rows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 </w:t>
      </w:r>
      <w:proofErr w:type="spellStart"/>
      <w:r w:rsidRPr="009219A5">
        <w:rPr>
          <w:rFonts w:ascii="Courier New" w:hAnsi="Courier New"/>
          <w:sz w:val="16"/>
          <w:lang w:val="fr-FR"/>
        </w:rPr>
        <w:t>Cost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</w:t>
      </w:r>
      <w:r w:rsidRPr="009219A5">
        <w:rPr>
          <w:rFonts w:ascii="Courier New" w:hAnsi="Courier New"/>
          <w:sz w:val="16"/>
          <w:lang w:val="fr-FR"/>
        </w:rPr>
        <w:br/>
        <w:t>-- |  0 | SELECT STATEMENT   |           |   10 |   15</w:t>
      </w:r>
      <w:r w:rsidRPr="009219A5">
        <w:rPr>
          <w:rFonts w:ascii="Courier New" w:hAnsi="Courier New"/>
          <w:sz w:val="16"/>
          <w:lang w:val="fr-FR"/>
        </w:rPr>
        <w:t xml:space="preserve"> |</w:t>
      </w:r>
      <w:r w:rsidRPr="009219A5">
        <w:rPr>
          <w:rFonts w:ascii="Courier New" w:hAnsi="Courier New"/>
          <w:sz w:val="16"/>
          <w:lang w:val="fr-FR"/>
        </w:rPr>
        <w:br/>
        <w:t>-- |  1 |  SORT ORDER BY     |           |   10 |   15 |</w:t>
      </w:r>
      <w:r w:rsidRPr="009219A5">
        <w:rPr>
          <w:rFonts w:ascii="Courier New" w:hAnsi="Courier New"/>
          <w:sz w:val="16"/>
          <w:lang w:val="fr-FR"/>
        </w:rPr>
        <w:br/>
        <w:t>-- |  2 |   HASH GROUP BY    |           |   10 |   13 |</w:t>
      </w:r>
      <w:r w:rsidRPr="009219A5">
        <w:rPr>
          <w:rFonts w:ascii="Courier New" w:hAnsi="Courier New"/>
          <w:sz w:val="16"/>
          <w:lang w:val="fr-FR"/>
        </w:rPr>
        <w:br/>
        <w:t>-- |* 3 |    HASH JOIN       |           |   10 |   11 |</w:t>
      </w:r>
      <w:r w:rsidRPr="009219A5">
        <w:rPr>
          <w:rFonts w:ascii="Courier New" w:hAnsi="Courier New"/>
          <w:sz w:val="16"/>
          <w:lang w:val="fr-FR"/>
        </w:rPr>
        <w:br/>
        <w:t>-- |  4 |     TABLE ACCESS FULL| CLIENTS  |    8 |    3 |</w:t>
      </w:r>
      <w:r w:rsidRPr="009219A5">
        <w:rPr>
          <w:rFonts w:ascii="Courier New" w:hAnsi="Courier New"/>
          <w:sz w:val="16"/>
          <w:lang w:val="fr-FR"/>
        </w:rPr>
        <w:br/>
        <w:t>-- |* 5 |     TABLE ACCE</w:t>
      </w:r>
      <w:r w:rsidRPr="009219A5">
        <w:rPr>
          <w:rFonts w:ascii="Courier New" w:hAnsi="Courier New"/>
          <w:sz w:val="16"/>
          <w:lang w:val="fr-FR"/>
        </w:rPr>
        <w:t>SS FULL| COMMANDES|   10 |    3 |</w:t>
      </w:r>
      <w:r w:rsidRPr="009219A5">
        <w:rPr>
          <w:rFonts w:ascii="Courier New" w:hAnsi="Courier New"/>
          <w:sz w:val="16"/>
          <w:lang w:val="fr-FR"/>
        </w:rPr>
        <w:br/>
        <w:t xml:space="preserve">-- </w:t>
      </w:r>
      <w:proofErr w:type="spellStart"/>
      <w:r w:rsidRPr="009219A5">
        <w:rPr>
          <w:rFonts w:ascii="Courier New" w:hAnsi="Courier New"/>
          <w:sz w:val="16"/>
          <w:lang w:val="fr-FR"/>
        </w:rPr>
        <w:t>Predicate</w:t>
      </w:r>
      <w:proofErr w:type="spellEnd"/>
      <w:r w:rsidRPr="009219A5">
        <w:rPr>
          <w:rFonts w:ascii="Courier New" w:hAnsi="Courier New"/>
          <w:sz w:val="16"/>
          <w:lang w:val="fr-FR"/>
        </w:rPr>
        <w:t>: EXTRACT(YEAR FROM C.DATECOMMANDE)=2026</w:t>
      </w:r>
    </w:p>
    <w:p w14:paraId="78B66243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07E490B1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16. Stratégie d'indexation multi-niveaux</w:t>
      </w:r>
    </w:p>
    <w:p w14:paraId="668F7C96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16.1 Index sur les fragments locaux</w:t>
      </w:r>
    </w:p>
    <w:p w14:paraId="29AB7FBA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Chaque fragment dispose de sa propre stratégie d'indexation, adaptée aux requêtes qui y so</w:t>
      </w:r>
      <w:r w:rsidRPr="009219A5">
        <w:rPr>
          <w:lang w:val="fr-FR"/>
        </w:rPr>
        <w:t>nt effectuées. Voici les index créés sur Site1 pour le Scénario 2 :</w:t>
      </w:r>
    </w:p>
    <w:p w14:paraId="334FD85D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site1/scenario2/indexes/site1_indexes.sh -- Index Site1</w:t>
      </w:r>
    </w:p>
    <w:p w14:paraId="192C40CD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site1_indexes.sh -- Index Site1 Scénario 2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Index simple sur le critère de fragmentation (filtres par quantité)</w:t>
      </w:r>
      <w:r w:rsidRPr="009219A5">
        <w:rPr>
          <w:rFonts w:ascii="Courier New" w:hAnsi="Courier New"/>
          <w:sz w:val="16"/>
          <w:lang w:val="fr-FR"/>
        </w:rPr>
        <w:br/>
        <w:t>CREATE INDEX</w:t>
      </w:r>
      <w:r w:rsidRPr="009219A5">
        <w:rPr>
          <w:rFonts w:ascii="Courier New" w:hAnsi="Courier New"/>
          <w:sz w:val="16"/>
          <w:lang w:val="fr-FR"/>
        </w:rPr>
        <w:t xml:space="preserve"> idx_lc1_quantite   ON LigneCommandes1 (QUANTITE);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-- Index sur la clé étrangère (jointure </w:t>
      </w:r>
      <w:proofErr w:type="spellStart"/>
      <w:r w:rsidRPr="009219A5">
        <w:rPr>
          <w:rFonts w:ascii="Courier New" w:hAnsi="Courier New"/>
          <w:sz w:val="16"/>
          <w:lang w:val="fr-FR"/>
        </w:rPr>
        <w:t>LigneCommandes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→ Commandes)</w:t>
      </w:r>
      <w:r w:rsidRPr="009219A5">
        <w:rPr>
          <w:rFonts w:ascii="Courier New" w:hAnsi="Courier New"/>
          <w:sz w:val="16"/>
          <w:lang w:val="fr-FR"/>
        </w:rPr>
        <w:br/>
        <w:t>CREATE INDEX idx_lc1_idcommande ON LigneCommandes1 (IDCOMMANDE);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-- Index sur la clé étrangère (jointure </w:t>
      </w:r>
      <w:proofErr w:type="spellStart"/>
      <w:r w:rsidRPr="009219A5">
        <w:rPr>
          <w:rFonts w:ascii="Courier New" w:hAnsi="Courier New"/>
          <w:sz w:val="16"/>
          <w:lang w:val="fr-FR"/>
        </w:rPr>
        <w:t>LigneCommandes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→ Produits)</w:t>
      </w:r>
      <w:r w:rsidRPr="009219A5">
        <w:rPr>
          <w:rFonts w:ascii="Courier New" w:hAnsi="Courier New"/>
          <w:sz w:val="16"/>
          <w:lang w:val="fr-FR"/>
        </w:rPr>
        <w:br/>
        <w:t>CRE</w:t>
      </w:r>
      <w:r w:rsidRPr="009219A5">
        <w:rPr>
          <w:rFonts w:ascii="Courier New" w:hAnsi="Courier New"/>
          <w:sz w:val="16"/>
          <w:lang w:val="fr-FR"/>
        </w:rPr>
        <w:t>ATE INDEX idx_lc1_idproduit  ON LigneCommandes1 (IDPRODUIT);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Index composite (couvre simultanément jointure + filtre quantité)</w:t>
      </w:r>
      <w:r w:rsidRPr="009219A5">
        <w:rPr>
          <w:rFonts w:ascii="Courier New" w:hAnsi="Courier New"/>
          <w:sz w:val="16"/>
          <w:lang w:val="fr-FR"/>
        </w:rPr>
        <w:br/>
        <w:t>-- Utile pour : SELECT ... WHERE IDCOMMANDE=X AND QUANTITE&gt;=Y</w:t>
      </w:r>
      <w:r w:rsidRPr="009219A5">
        <w:rPr>
          <w:rFonts w:ascii="Courier New" w:hAnsi="Courier New"/>
          <w:sz w:val="16"/>
          <w:lang w:val="fr-FR"/>
        </w:rPr>
        <w:br/>
        <w:t>CREATE INDEX idx_lc1_cmd_qte    ON LigneCommandes1 (IDCOMMANDE,</w:t>
      </w:r>
      <w:r w:rsidRPr="009219A5">
        <w:rPr>
          <w:rFonts w:ascii="Courier New" w:hAnsi="Courier New"/>
          <w:sz w:val="16"/>
          <w:lang w:val="fr-FR"/>
        </w:rPr>
        <w:t xml:space="preserve"> QUANTITE);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Index sur Commandes1 pour filtrage par date</w:t>
      </w:r>
      <w:r w:rsidRPr="009219A5">
        <w:rPr>
          <w:rFonts w:ascii="Courier New" w:hAnsi="Courier New"/>
          <w:sz w:val="16"/>
          <w:lang w:val="fr-FR"/>
        </w:rPr>
        <w:br/>
        <w:t>CREATE INDEX idx_cmd1_date      ON Commandes1 (DATECOMMANDE);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Index sur Commandes1 pour jointure avec Clients</w:t>
      </w:r>
      <w:r w:rsidRPr="009219A5">
        <w:rPr>
          <w:rFonts w:ascii="Courier New" w:hAnsi="Courier New"/>
          <w:sz w:val="16"/>
          <w:lang w:val="fr-FR"/>
        </w:rPr>
        <w:br/>
        <w:t>CREATE INDEX idx_cmd1_idclient  ON Commandes1 (IDCLIENT);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-- Index sur Produits1 </w:t>
      </w:r>
      <w:r w:rsidRPr="009219A5">
        <w:rPr>
          <w:rFonts w:ascii="Courier New" w:hAnsi="Courier New"/>
          <w:sz w:val="16"/>
          <w:lang w:val="fr-FR"/>
        </w:rPr>
        <w:t>pour jointure avec Catégories</w:t>
      </w:r>
      <w:r w:rsidRPr="009219A5">
        <w:rPr>
          <w:rFonts w:ascii="Courier New" w:hAnsi="Courier New"/>
          <w:sz w:val="16"/>
          <w:lang w:val="fr-FR"/>
        </w:rPr>
        <w:br/>
        <w:t>CREATE INDEX idx_prod1_idcateg  ON Produits1 (IDCATEG);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Index sur le prix (requêtes de type 'produits cher que X')</w:t>
      </w:r>
      <w:r w:rsidRPr="009219A5">
        <w:rPr>
          <w:rFonts w:ascii="Courier New" w:hAnsi="Courier New"/>
          <w:sz w:val="16"/>
          <w:lang w:val="fr-FR"/>
        </w:rPr>
        <w:br/>
        <w:t>CREATE INDEX idx_prod1_prix     ON Produits1 (PRIXUNITAIRE);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Index géographiques sur Clients1</w:t>
      </w:r>
      <w:r w:rsidRPr="009219A5">
        <w:rPr>
          <w:rFonts w:ascii="Courier New" w:hAnsi="Courier New"/>
          <w:sz w:val="16"/>
          <w:lang w:val="fr-FR"/>
        </w:rPr>
        <w:br/>
        <w:t>CREATE IN</w:t>
      </w:r>
      <w:r w:rsidRPr="009219A5">
        <w:rPr>
          <w:rFonts w:ascii="Courier New" w:hAnsi="Courier New"/>
          <w:sz w:val="16"/>
          <w:lang w:val="fr-FR"/>
        </w:rPr>
        <w:t>DEX idx_cli1_pays      ON Clients1 (PAYS);</w:t>
      </w:r>
      <w:r w:rsidRPr="009219A5">
        <w:rPr>
          <w:rFonts w:ascii="Courier New" w:hAnsi="Courier New"/>
          <w:sz w:val="16"/>
          <w:lang w:val="fr-FR"/>
        </w:rPr>
        <w:br/>
        <w:t>CREATE INDEX idx_cli1_ville     ON Clients1 (VILLE);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COMMIT;</w:t>
      </w:r>
    </w:p>
    <w:p w14:paraId="51BECA38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 xml:space="preserve">16.2 Index fonctionnel pour </w:t>
      </w:r>
      <w:proofErr w:type="gramStart"/>
      <w:r w:rsidRPr="009219A5">
        <w:rPr>
          <w:color w:val="2E74B5"/>
          <w:lang w:val="fr-FR"/>
        </w:rPr>
        <w:t>EXTRACT(</w:t>
      </w:r>
      <w:proofErr w:type="gramEnd"/>
      <w:r w:rsidRPr="009219A5">
        <w:rPr>
          <w:color w:val="2E74B5"/>
          <w:lang w:val="fr-FR"/>
        </w:rPr>
        <w:t>)</w:t>
      </w:r>
    </w:p>
    <w:p w14:paraId="1F60A6B4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Nous avons découvert un problème important lors des tests d'optimisation : les index classiques sur DATECOMMANDE </w:t>
      </w:r>
      <w:r w:rsidRPr="009219A5">
        <w:rPr>
          <w:lang w:val="fr-FR"/>
        </w:rPr>
        <w:t xml:space="preserve">ne sont pas utilisés par l'optimiseur Oracle lorsque la colonne est enveloppée dans une fonction </w:t>
      </w:r>
      <w:proofErr w:type="gramStart"/>
      <w:r w:rsidRPr="009219A5">
        <w:rPr>
          <w:lang w:val="fr-FR"/>
        </w:rPr>
        <w:t>EXTRACT(</w:t>
      </w:r>
      <w:proofErr w:type="gramEnd"/>
      <w:r w:rsidRPr="009219A5">
        <w:rPr>
          <w:lang w:val="fr-FR"/>
        </w:rPr>
        <w:t xml:space="preserve">). L'optimiseur ne peut pas effectuer de recherche par index sur </w:t>
      </w:r>
      <w:proofErr w:type="gramStart"/>
      <w:r w:rsidRPr="009219A5">
        <w:rPr>
          <w:lang w:val="fr-FR"/>
        </w:rPr>
        <w:t>EXTRACT(</w:t>
      </w:r>
      <w:proofErr w:type="gramEnd"/>
      <w:r w:rsidRPr="009219A5">
        <w:rPr>
          <w:lang w:val="fr-FR"/>
        </w:rPr>
        <w:t>YEAR FROM DATECOMMANDE) avec un index sur DATECOMMANDE.</w:t>
      </w:r>
    </w:p>
    <w:p w14:paraId="59E8117E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La solution est un ind</w:t>
      </w:r>
      <w:r w:rsidRPr="009219A5">
        <w:rPr>
          <w:lang w:val="fr-FR"/>
        </w:rPr>
        <w:t>ex fonctionnel qui indexe directement le résultat de la fonction :</w:t>
      </w:r>
    </w:p>
    <w:p w14:paraId="36F40144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tests/</w:t>
      </w:r>
      <w:proofErr w:type="spellStart"/>
      <w:r w:rsidRPr="009219A5">
        <w:rPr>
          <w:b/>
          <w:color w:val="FFFFFF"/>
          <w:sz w:val="18"/>
          <w:lang w:val="fr-FR"/>
        </w:rPr>
        <w:t>performance_analysis.sql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Index fonctionnel</w:t>
      </w:r>
    </w:p>
    <w:p w14:paraId="49E15629" w14:textId="77777777" w:rsidR="000A698D" w:rsidRPr="009219A5" w:rsidRDefault="009219A5">
      <w:pPr>
        <w:shd w:val="clear" w:color="auto" w:fill="F2F2F2"/>
        <w:spacing w:after="120"/>
        <w:ind w:left="283"/>
        <w:rPr>
          <w:lang w:val="fr-FR"/>
        </w:rPr>
      </w:pPr>
      <w:r w:rsidRPr="009219A5">
        <w:rPr>
          <w:rFonts w:ascii="Courier New" w:hAnsi="Courier New"/>
          <w:sz w:val="16"/>
          <w:lang w:val="fr-FR"/>
        </w:rPr>
        <w:t>-- Index classique (NE résout PAS le problème avec EXTRACT)</w:t>
      </w:r>
      <w:r w:rsidRPr="009219A5">
        <w:rPr>
          <w:rFonts w:ascii="Courier New" w:hAnsi="Courier New"/>
          <w:sz w:val="16"/>
          <w:lang w:val="fr-FR"/>
        </w:rPr>
        <w:br/>
        <w:t>CREATE INDEX IDX_CMD_DATECOMMANDE ON COMMANDES (DATECOMMANDE);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Index fo</w:t>
      </w:r>
      <w:r w:rsidRPr="009219A5">
        <w:rPr>
          <w:rFonts w:ascii="Courier New" w:hAnsi="Courier New"/>
          <w:sz w:val="16"/>
          <w:lang w:val="fr-FR"/>
        </w:rPr>
        <w:t>nctionnel : indexe EXTRACT(YEAR FROM DATECOMMANDE)</w:t>
      </w:r>
      <w:r w:rsidRPr="009219A5">
        <w:rPr>
          <w:rFonts w:ascii="Courier New" w:hAnsi="Courier New"/>
          <w:sz w:val="16"/>
          <w:lang w:val="fr-FR"/>
        </w:rPr>
        <w:br/>
        <w:t>-- L'optimiseur peut maintenant l'utiliser pour :</w:t>
      </w:r>
      <w:r w:rsidRPr="009219A5">
        <w:rPr>
          <w:rFonts w:ascii="Courier New" w:hAnsi="Courier New"/>
          <w:sz w:val="16"/>
          <w:lang w:val="fr-FR"/>
        </w:rPr>
        <w:br/>
        <w:t xml:space="preserve">-- WHERE EXTRACT(YEAR FROM </w:t>
      </w:r>
      <w:proofErr w:type="spellStart"/>
      <w:r w:rsidRPr="009219A5">
        <w:rPr>
          <w:rFonts w:ascii="Courier New" w:hAnsi="Courier New"/>
          <w:sz w:val="16"/>
          <w:lang w:val="fr-FR"/>
        </w:rPr>
        <w:t>c.DATECOMMANDE</w:t>
      </w:r>
      <w:proofErr w:type="spellEnd"/>
      <w:r w:rsidRPr="009219A5">
        <w:rPr>
          <w:rFonts w:ascii="Courier New" w:hAnsi="Courier New"/>
          <w:sz w:val="16"/>
          <w:lang w:val="fr-FR"/>
        </w:rPr>
        <w:t>) = 2026</w:t>
      </w:r>
      <w:r w:rsidRPr="009219A5">
        <w:rPr>
          <w:rFonts w:ascii="Courier New" w:hAnsi="Courier New"/>
          <w:sz w:val="16"/>
          <w:lang w:val="fr-FR"/>
        </w:rPr>
        <w:br/>
        <w:t>CREATE INDEX IDX_CMD_YEAR_FUNC</w:t>
      </w:r>
      <w:r w:rsidRPr="009219A5">
        <w:rPr>
          <w:rFonts w:ascii="Courier New" w:hAnsi="Courier New"/>
          <w:sz w:val="16"/>
          <w:lang w:val="fr-FR"/>
        </w:rPr>
        <w:br/>
        <w:t xml:space="preserve">    ON COMMANDES (EXTRACT(YEAR FROM DATECOMMANDE));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lastRenderedPageBreak/>
        <w:br/>
        <w:t>-- Index composite (j</w:t>
      </w:r>
      <w:r w:rsidRPr="009219A5">
        <w:rPr>
          <w:rFonts w:ascii="Courier New" w:hAnsi="Courier New"/>
          <w:sz w:val="16"/>
          <w:lang w:val="fr-FR"/>
        </w:rPr>
        <w:t>ointure + filtre simultané)</w:t>
      </w:r>
      <w:r w:rsidRPr="009219A5">
        <w:rPr>
          <w:rFonts w:ascii="Courier New" w:hAnsi="Courier New"/>
          <w:sz w:val="16"/>
          <w:lang w:val="fr-FR"/>
        </w:rPr>
        <w:br/>
        <w:t>CREATE INDEX IDX_CMD_CLIENT_DATE</w:t>
      </w:r>
      <w:r w:rsidRPr="009219A5">
        <w:rPr>
          <w:rFonts w:ascii="Courier New" w:hAnsi="Courier New"/>
          <w:sz w:val="16"/>
          <w:lang w:val="fr-FR"/>
        </w:rPr>
        <w:br/>
        <w:t xml:space="preserve">    ON COMMANDES (IDCLIENT, DATECOMMANDE);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-- Recollecte des statistiques pour que l'optimiseur en tienne compte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DBMS_STATS.GATHER_TABLE_STATS(USER, 'COMMANDES', CASCADE =&gt; TRUE);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r w:rsidRPr="009219A5">
        <w:rPr>
          <w:rFonts w:ascii="Courier New" w:hAnsi="Courier New"/>
          <w:sz w:val="16"/>
          <w:lang w:val="fr-FR"/>
        </w:rPr>
        <w:t>DBMS_STATS.GATHER_TABLE_STATS(USER, 'CLIENTS',   CASCADE =&gt; TRUE);</w:t>
      </w:r>
      <w:r w:rsidRPr="009219A5">
        <w:rPr>
          <w:rFonts w:ascii="Courier New" w:hAnsi="Courier New"/>
          <w:sz w:val="16"/>
          <w:lang w:val="fr-FR"/>
        </w:rPr>
        <w:br/>
        <w:t>END;</w:t>
      </w:r>
      <w:r w:rsidRPr="009219A5">
        <w:rPr>
          <w:rFonts w:ascii="Courier New" w:hAnsi="Courier New"/>
          <w:sz w:val="16"/>
          <w:lang w:val="fr-FR"/>
        </w:rPr>
        <w:br/>
        <w:t>/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382"/>
        <w:gridCol w:w="2280"/>
      </w:tblGrid>
      <w:tr w:rsidR="000A698D" w14:paraId="59E04265" w14:textId="77777777">
        <w:tc>
          <w:tcPr>
            <w:tcW w:w="2280" w:type="dxa"/>
            <w:shd w:val="clear" w:color="auto" w:fill="BDD7EE"/>
          </w:tcPr>
          <w:p w14:paraId="64B32F2B" w14:textId="77777777" w:rsidR="000A698D" w:rsidRDefault="009219A5">
            <w:r>
              <w:rPr>
                <w:b/>
                <w:sz w:val="20"/>
              </w:rPr>
              <w:t>Index</w:t>
            </w:r>
          </w:p>
        </w:tc>
        <w:tc>
          <w:tcPr>
            <w:tcW w:w="2280" w:type="dxa"/>
            <w:shd w:val="clear" w:color="auto" w:fill="BDD7EE"/>
          </w:tcPr>
          <w:p w14:paraId="49258160" w14:textId="77777777" w:rsidR="000A698D" w:rsidRDefault="009219A5">
            <w:r>
              <w:rPr>
                <w:b/>
                <w:sz w:val="20"/>
              </w:rPr>
              <w:t>Type</w:t>
            </w:r>
          </w:p>
        </w:tc>
        <w:tc>
          <w:tcPr>
            <w:tcW w:w="2280" w:type="dxa"/>
            <w:shd w:val="clear" w:color="auto" w:fill="BDD7EE"/>
          </w:tcPr>
          <w:p w14:paraId="3EE12A46" w14:textId="77777777" w:rsidR="000A698D" w:rsidRDefault="009219A5">
            <w:r>
              <w:rPr>
                <w:b/>
                <w:sz w:val="20"/>
              </w:rPr>
              <w:t>Colonnes</w:t>
            </w:r>
          </w:p>
        </w:tc>
        <w:tc>
          <w:tcPr>
            <w:tcW w:w="2280" w:type="dxa"/>
            <w:shd w:val="clear" w:color="auto" w:fill="BDD7EE"/>
          </w:tcPr>
          <w:p w14:paraId="5F1F9692" w14:textId="77777777" w:rsidR="000A698D" w:rsidRDefault="009219A5">
            <w:r>
              <w:rPr>
                <w:b/>
                <w:sz w:val="20"/>
              </w:rPr>
              <w:t>Utilité</w:t>
            </w:r>
          </w:p>
        </w:tc>
      </w:tr>
      <w:tr w:rsidR="000A698D" w:rsidRPr="009219A5" w14:paraId="7061EA4B" w14:textId="77777777">
        <w:tc>
          <w:tcPr>
            <w:tcW w:w="2280" w:type="dxa"/>
          </w:tcPr>
          <w:p w14:paraId="0B5FF0FD" w14:textId="77777777" w:rsidR="000A698D" w:rsidRDefault="009219A5">
            <w:r>
              <w:rPr>
                <w:sz w:val="18"/>
              </w:rPr>
              <w:t>idx_lc1_quantite</w:t>
            </w:r>
          </w:p>
        </w:tc>
        <w:tc>
          <w:tcPr>
            <w:tcW w:w="2280" w:type="dxa"/>
          </w:tcPr>
          <w:p w14:paraId="7AACDAA5" w14:textId="77777777" w:rsidR="000A698D" w:rsidRDefault="009219A5">
            <w:r>
              <w:rPr>
                <w:sz w:val="18"/>
              </w:rPr>
              <w:t>B-Tree simple</w:t>
            </w:r>
          </w:p>
        </w:tc>
        <w:tc>
          <w:tcPr>
            <w:tcW w:w="2280" w:type="dxa"/>
          </w:tcPr>
          <w:p w14:paraId="544CE9BF" w14:textId="77777777" w:rsidR="000A698D" w:rsidRDefault="009219A5">
            <w:r>
              <w:rPr>
                <w:sz w:val="18"/>
              </w:rPr>
              <w:t>LigneCommandes1 (QUANTITE)</w:t>
            </w:r>
          </w:p>
        </w:tc>
        <w:tc>
          <w:tcPr>
            <w:tcW w:w="2280" w:type="dxa"/>
          </w:tcPr>
          <w:p w14:paraId="25B01D54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Filtre par règle de fragmentation</w:t>
            </w:r>
          </w:p>
        </w:tc>
      </w:tr>
      <w:tr w:rsidR="000A698D" w14:paraId="0B50D427" w14:textId="77777777">
        <w:tc>
          <w:tcPr>
            <w:tcW w:w="2280" w:type="dxa"/>
          </w:tcPr>
          <w:p w14:paraId="776623B9" w14:textId="77777777" w:rsidR="000A698D" w:rsidRDefault="009219A5">
            <w:r>
              <w:rPr>
                <w:sz w:val="18"/>
              </w:rPr>
              <w:t>idx_lc1_cmd_qte</w:t>
            </w:r>
          </w:p>
        </w:tc>
        <w:tc>
          <w:tcPr>
            <w:tcW w:w="2280" w:type="dxa"/>
          </w:tcPr>
          <w:p w14:paraId="24756060" w14:textId="77777777" w:rsidR="000A698D" w:rsidRDefault="009219A5">
            <w:r>
              <w:rPr>
                <w:sz w:val="18"/>
              </w:rPr>
              <w:t>B-Tree composite</w:t>
            </w:r>
          </w:p>
        </w:tc>
        <w:tc>
          <w:tcPr>
            <w:tcW w:w="2280" w:type="dxa"/>
          </w:tcPr>
          <w:p w14:paraId="45FF1991" w14:textId="77777777" w:rsidR="000A698D" w:rsidRDefault="009219A5">
            <w:r>
              <w:rPr>
                <w:sz w:val="18"/>
              </w:rPr>
              <w:t>LigneCommandes1 (IDCOMMANDE,QUANTITE)</w:t>
            </w:r>
          </w:p>
        </w:tc>
        <w:tc>
          <w:tcPr>
            <w:tcW w:w="2280" w:type="dxa"/>
          </w:tcPr>
          <w:p w14:paraId="6684AF95" w14:textId="77777777" w:rsidR="000A698D" w:rsidRDefault="009219A5">
            <w:r>
              <w:rPr>
                <w:sz w:val="18"/>
              </w:rPr>
              <w:t>Jointure + filtre simultané</w:t>
            </w:r>
          </w:p>
        </w:tc>
      </w:tr>
      <w:tr w:rsidR="000A698D" w14:paraId="2BA7A2A6" w14:textId="77777777">
        <w:tc>
          <w:tcPr>
            <w:tcW w:w="2280" w:type="dxa"/>
          </w:tcPr>
          <w:p w14:paraId="36E79AA9" w14:textId="77777777" w:rsidR="000A698D" w:rsidRDefault="009219A5">
            <w:r>
              <w:rPr>
                <w:sz w:val="18"/>
              </w:rPr>
              <w:t>IDX_CMD_YEAR_FUNC</w:t>
            </w:r>
          </w:p>
        </w:tc>
        <w:tc>
          <w:tcPr>
            <w:tcW w:w="2280" w:type="dxa"/>
          </w:tcPr>
          <w:p w14:paraId="6E250B9A" w14:textId="77777777" w:rsidR="000A698D" w:rsidRDefault="009219A5">
            <w:r>
              <w:rPr>
                <w:sz w:val="18"/>
              </w:rPr>
              <w:t>B-Tree fonctionnel</w:t>
            </w:r>
          </w:p>
        </w:tc>
        <w:tc>
          <w:tcPr>
            <w:tcW w:w="2280" w:type="dxa"/>
          </w:tcPr>
          <w:p w14:paraId="1E3AF45B" w14:textId="77777777" w:rsidR="000A698D" w:rsidRDefault="009219A5">
            <w:r>
              <w:rPr>
                <w:sz w:val="18"/>
              </w:rPr>
              <w:t>COMMANDES (EXTRACT(YEAR FROM DATE))</w:t>
            </w:r>
          </w:p>
        </w:tc>
        <w:tc>
          <w:tcPr>
            <w:tcW w:w="2280" w:type="dxa"/>
          </w:tcPr>
          <w:p w14:paraId="56BCFFA1" w14:textId="77777777" w:rsidR="000A698D" w:rsidRDefault="009219A5">
            <w:r>
              <w:rPr>
                <w:sz w:val="18"/>
              </w:rPr>
              <w:t>Résout le problème EXTRACT()</w:t>
            </w:r>
          </w:p>
        </w:tc>
      </w:tr>
      <w:tr w:rsidR="000A698D" w14:paraId="3689BA00" w14:textId="77777777">
        <w:tc>
          <w:tcPr>
            <w:tcW w:w="2280" w:type="dxa"/>
          </w:tcPr>
          <w:p w14:paraId="59178801" w14:textId="77777777" w:rsidR="000A698D" w:rsidRDefault="009219A5">
            <w:r>
              <w:rPr>
                <w:sz w:val="18"/>
              </w:rPr>
              <w:t>idx_prod1_idcateg</w:t>
            </w:r>
          </w:p>
        </w:tc>
        <w:tc>
          <w:tcPr>
            <w:tcW w:w="2280" w:type="dxa"/>
          </w:tcPr>
          <w:p w14:paraId="76C97610" w14:textId="77777777" w:rsidR="000A698D" w:rsidRDefault="009219A5">
            <w:r>
              <w:rPr>
                <w:sz w:val="18"/>
              </w:rPr>
              <w:t>B-Tree simple</w:t>
            </w:r>
          </w:p>
        </w:tc>
        <w:tc>
          <w:tcPr>
            <w:tcW w:w="2280" w:type="dxa"/>
          </w:tcPr>
          <w:p w14:paraId="29C32CA4" w14:textId="77777777" w:rsidR="000A698D" w:rsidRDefault="009219A5">
            <w:r>
              <w:rPr>
                <w:sz w:val="18"/>
              </w:rPr>
              <w:t>Produits1 (IDCATEG)</w:t>
            </w:r>
          </w:p>
        </w:tc>
        <w:tc>
          <w:tcPr>
            <w:tcW w:w="2280" w:type="dxa"/>
          </w:tcPr>
          <w:p w14:paraId="3F94478D" w14:textId="77777777" w:rsidR="000A698D" w:rsidRDefault="009219A5">
            <w:r>
              <w:rPr>
                <w:sz w:val="18"/>
              </w:rPr>
              <w:t xml:space="preserve">Jointure </w:t>
            </w:r>
            <w:r>
              <w:rPr>
                <w:sz w:val="18"/>
              </w:rPr>
              <w:t>Produits→Catégories</w:t>
            </w:r>
          </w:p>
        </w:tc>
      </w:tr>
      <w:tr w:rsidR="000A698D" w14:paraId="2EEBFE08" w14:textId="77777777">
        <w:tc>
          <w:tcPr>
            <w:tcW w:w="2280" w:type="dxa"/>
          </w:tcPr>
          <w:p w14:paraId="5CB15A4E" w14:textId="77777777" w:rsidR="000A698D" w:rsidRDefault="009219A5">
            <w:r>
              <w:rPr>
                <w:sz w:val="18"/>
              </w:rPr>
              <w:t>idx_cmd1_date</w:t>
            </w:r>
          </w:p>
        </w:tc>
        <w:tc>
          <w:tcPr>
            <w:tcW w:w="2280" w:type="dxa"/>
          </w:tcPr>
          <w:p w14:paraId="1AE2470B" w14:textId="77777777" w:rsidR="000A698D" w:rsidRDefault="009219A5">
            <w:r>
              <w:rPr>
                <w:sz w:val="18"/>
              </w:rPr>
              <w:t>B-Tree simple</w:t>
            </w:r>
          </w:p>
        </w:tc>
        <w:tc>
          <w:tcPr>
            <w:tcW w:w="2280" w:type="dxa"/>
          </w:tcPr>
          <w:p w14:paraId="75CC2944" w14:textId="77777777" w:rsidR="000A698D" w:rsidRDefault="009219A5">
            <w:r>
              <w:rPr>
                <w:sz w:val="18"/>
              </w:rPr>
              <w:t>Commandes1 (DATECOMMANDE)</w:t>
            </w:r>
          </w:p>
        </w:tc>
        <w:tc>
          <w:tcPr>
            <w:tcW w:w="2280" w:type="dxa"/>
          </w:tcPr>
          <w:p w14:paraId="3457FF5A" w14:textId="77777777" w:rsidR="000A698D" w:rsidRDefault="009219A5">
            <w:r>
              <w:rPr>
                <w:sz w:val="18"/>
              </w:rPr>
              <w:t>Filtrage temporel</w:t>
            </w:r>
          </w:p>
        </w:tc>
      </w:tr>
    </w:tbl>
    <w:p w14:paraId="2E7D46AF" w14:textId="77777777" w:rsidR="000A698D" w:rsidRDefault="000A698D"/>
    <w:p w14:paraId="170D6FE2" w14:textId="77777777" w:rsidR="000A698D" w:rsidRDefault="009219A5">
      <w:r>
        <w:br w:type="page"/>
      </w:r>
    </w:p>
    <w:p w14:paraId="7989EF70" w14:textId="77777777" w:rsidR="000A698D" w:rsidRDefault="009219A5">
      <w:pPr>
        <w:pStyle w:val="Titre1"/>
      </w:pPr>
      <w:r>
        <w:rPr>
          <w:color w:val="1F4E79"/>
        </w:rPr>
        <w:lastRenderedPageBreak/>
        <w:t>17. Analyse comparative des performances</w:t>
      </w:r>
    </w:p>
    <w:p w14:paraId="3BB3A0B0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Suite à la configuration de tous les index, nous avons effectué une analyse comparative structurée en quatre phases. L</w:t>
      </w:r>
      <w:r w:rsidRPr="009219A5">
        <w:rPr>
          <w:lang w:val="fr-FR"/>
        </w:rPr>
        <w:t>es résultats montrent une amélioration notable même sur nos petits volumes de données, ce qui préfigure des gains bien plus significatifs en production.</w:t>
      </w:r>
    </w:p>
    <w:p w14:paraId="7528434C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17.1 Protocole de mesure</w:t>
      </w:r>
    </w:p>
    <w:p w14:paraId="24AA9FC4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tests/</w:t>
      </w:r>
      <w:proofErr w:type="spellStart"/>
      <w:r w:rsidRPr="009219A5">
        <w:rPr>
          <w:b/>
          <w:color w:val="FFFFFF"/>
          <w:sz w:val="18"/>
          <w:lang w:val="fr-FR"/>
        </w:rPr>
        <w:t>performance_analysis.sql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Mesure Phase 1</w:t>
      </w:r>
    </w:p>
    <w:p w14:paraId="40BFDE12" w14:textId="77777777" w:rsidR="000A698D" w:rsidRDefault="009219A5">
      <w:pPr>
        <w:shd w:val="clear" w:color="auto" w:fill="F2F2F2"/>
        <w:spacing w:after="120"/>
        <w:ind w:left="283"/>
      </w:pPr>
      <w:r>
        <w:rPr>
          <w:rFonts w:ascii="Courier New" w:hAnsi="Courier New"/>
          <w:sz w:val="16"/>
        </w:rPr>
        <w:t>-- Phase 1 : mesure SANS in</w:t>
      </w:r>
      <w:r>
        <w:rPr>
          <w:rFonts w:ascii="Courier New" w:hAnsi="Courier New"/>
          <w:sz w:val="16"/>
        </w:rPr>
        <w:t>dex</w:t>
      </w:r>
      <w:r>
        <w:rPr>
          <w:rFonts w:ascii="Courier New" w:hAnsi="Courier New"/>
          <w:sz w:val="16"/>
        </w:rPr>
        <w:br/>
        <w:t>-- Suppression des index existants pour forcer un Full Table Scan</w:t>
      </w:r>
      <w:r>
        <w:rPr>
          <w:rFonts w:ascii="Courier New" w:hAnsi="Courier New"/>
          <w:sz w:val="16"/>
        </w:rPr>
        <w:br/>
        <w:t>BEGIN</w:t>
      </w:r>
      <w:r>
        <w:rPr>
          <w:rFonts w:ascii="Courier New" w:hAnsi="Courier New"/>
          <w:sz w:val="16"/>
        </w:rPr>
        <w:br/>
        <w:t xml:space="preserve">    EXECUTE IMMEDIATE 'DROP INDEX IDX_CMD_DATECOMMANDE';</w:t>
      </w:r>
      <w:r>
        <w:rPr>
          <w:rFonts w:ascii="Courier New" w:hAnsi="Courier New"/>
          <w:sz w:val="16"/>
        </w:rPr>
        <w:br/>
        <w:t xml:space="preserve">    EXECUTE IMMEDIATE 'DROP INDEX IDX_CMD_YEAR_FUNC';</w:t>
      </w:r>
      <w:r>
        <w:rPr>
          <w:rFonts w:ascii="Courier New" w:hAnsi="Courier New"/>
          <w:sz w:val="16"/>
        </w:rPr>
        <w:br/>
        <w:t xml:space="preserve">    -- Invalide les statistiques → force le FTS</w:t>
      </w:r>
      <w:r>
        <w:rPr>
          <w:rFonts w:ascii="Courier New" w:hAnsi="Courier New"/>
          <w:sz w:val="16"/>
        </w:rPr>
        <w:br/>
        <w:t xml:space="preserve">    DBMS_STATS.DELETE</w:t>
      </w:r>
      <w:r>
        <w:rPr>
          <w:rFonts w:ascii="Courier New" w:hAnsi="Courier New"/>
          <w:sz w:val="16"/>
        </w:rPr>
        <w:t>_TABLE_STATS(USER, 'COMMANDES');</w:t>
      </w:r>
      <w:r>
        <w:rPr>
          <w:rFonts w:ascii="Courier New" w:hAnsi="Courier New"/>
          <w:sz w:val="16"/>
        </w:rPr>
        <w:br/>
        <w:t>END;</w:t>
      </w:r>
      <w:r>
        <w:rPr>
          <w:rFonts w:ascii="Courier New" w:hAnsi="Courier New"/>
          <w:sz w:val="16"/>
        </w:rPr>
        <w:br/>
        <w:t>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-- Mesure du temps d'exécution avec SYSTIMESTAMP</w:t>
      </w:r>
      <w:r>
        <w:rPr>
          <w:rFonts w:ascii="Courier New" w:hAnsi="Courier New"/>
          <w:sz w:val="16"/>
        </w:rPr>
        <w:br/>
        <w:t>DECLARE</w:t>
      </w:r>
      <w:r>
        <w:rPr>
          <w:rFonts w:ascii="Courier New" w:hAnsi="Courier New"/>
          <w:sz w:val="16"/>
        </w:rPr>
        <w:br/>
        <w:t xml:space="preserve">    t_start TIMESTAMP;</w:t>
      </w:r>
      <w:r>
        <w:rPr>
          <w:rFonts w:ascii="Courier New" w:hAnsi="Courier New"/>
          <w:sz w:val="16"/>
        </w:rPr>
        <w:br/>
        <w:t xml:space="preserve">    t_end   TIMESTAMP;</w:t>
      </w:r>
      <w:r>
        <w:rPr>
          <w:rFonts w:ascii="Courier New" w:hAnsi="Courier New"/>
          <w:sz w:val="16"/>
        </w:rPr>
        <w:br/>
        <w:t xml:space="preserve">    v_elapsed NUMBER;</w:t>
      </w:r>
      <w:r>
        <w:rPr>
          <w:rFonts w:ascii="Courier New" w:hAnsi="Courier New"/>
          <w:sz w:val="16"/>
        </w:rPr>
        <w:br/>
        <w:t xml:space="preserve">    v_count   NUMBER;</w:t>
      </w:r>
      <w:r>
        <w:rPr>
          <w:rFonts w:ascii="Courier New" w:hAnsi="Courier New"/>
          <w:sz w:val="16"/>
        </w:rPr>
        <w:br/>
        <w:t>BEGIN</w:t>
      </w:r>
      <w:r>
        <w:rPr>
          <w:rFonts w:ascii="Courier New" w:hAnsi="Courier New"/>
          <w:sz w:val="16"/>
        </w:rPr>
        <w:br/>
        <w:t xml:space="preserve">    t_start := SYSTIMESTAMP;</w:t>
      </w:r>
      <w:r>
        <w:rPr>
          <w:rFonts w:ascii="Courier New" w:hAnsi="Courier New"/>
          <w:sz w:val="16"/>
        </w:rPr>
        <w:br/>
        <w:t xml:space="preserve">    SELECT COUNT(*) INTO v_count </w:t>
      </w:r>
      <w:r>
        <w:rPr>
          <w:rFonts w:ascii="Courier New" w:hAnsi="Courier New"/>
          <w:sz w:val="16"/>
        </w:rPr>
        <w:t>FROM (</w:t>
      </w:r>
      <w:r>
        <w:rPr>
          <w:rFonts w:ascii="Courier New" w:hAnsi="Courier New"/>
          <w:sz w:val="16"/>
        </w:rPr>
        <w:br/>
        <w:t xml:space="preserve">        SELECT cl.IDCLIENT, cl.SOCIETE,</w:t>
      </w:r>
      <w:r>
        <w:rPr>
          <w:rFonts w:ascii="Courier New" w:hAnsi="Courier New"/>
          <w:sz w:val="16"/>
        </w:rPr>
        <w:br/>
        <w:t xml:space="preserve">               COUNT(DISTINCT c.IDCOMMANDE) AS NB_COMMANDES</w:t>
      </w:r>
      <w:r>
        <w:rPr>
          <w:rFonts w:ascii="Courier New" w:hAnsi="Courier New"/>
          <w:sz w:val="16"/>
        </w:rPr>
        <w:br/>
        <w:t xml:space="preserve">        FROM CLIENTS cl</w:t>
      </w:r>
      <w:r>
        <w:rPr>
          <w:rFonts w:ascii="Courier New" w:hAnsi="Courier New"/>
          <w:sz w:val="16"/>
        </w:rPr>
        <w:br/>
        <w:t xml:space="preserve">        JOIN COMMANDES c ON cl.IDCLIENT = c.IDCLIENT</w:t>
      </w:r>
      <w:r>
        <w:rPr>
          <w:rFonts w:ascii="Courier New" w:hAnsi="Courier New"/>
          <w:sz w:val="16"/>
        </w:rPr>
        <w:br/>
        <w:t xml:space="preserve">        WHERE EXTRACT(YEAR FROM c.DATECOMMANDE) = 2026</w:t>
      </w:r>
      <w:r>
        <w:rPr>
          <w:rFonts w:ascii="Courier New" w:hAnsi="Courier New"/>
          <w:sz w:val="16"/>
        </w:rPr>
        <w:br/>
        <w:t xml:space="preserve">        GROUP BY </w:t>
      </w:r>
      <w:r>
        <w:rPr>
          <w:rFonts w:ascii="Courier New" w:hAnsi="Courier New"/>
          <w:sz w:val="16"/>
        </w:rPr>
        <w:t>cl.IDCLIENT, cl.SOCIETE</w:t>
      </w:r>
      <w:r>
        <w:rPr>
          <w:rFonts w:ascii="Courier New" w:hAnsi="Courier New"/>
          <w:sz w:val="16"/>
        </w:rPr>
        <w:br/>
        <w:t xml:space="preserve">    );</w:t>
      </w:r>
      <w:r>
        <w:rPr>
          <w:rFonts w:ascii="Courier New" w:hAnsi="Courier New"/>
          <w:sz w:val="16"/>
        </w:rPr>
        <w:br/>
        <w:t xml:space="preserve">    t_end := SYSTIMESTAMP;</w:t>
      </w:r>
      <w:r>
        <w:rPr>
          <w:rFonts w:ascii="Courier New" w:hAnsi="Courier New"/>
          <w:sz w:val="16"/>
        </w:rPr>
        <w:br/>
        <w:t xml:space="preserve">    v_elapsed := EXTRACT(SECOND FROM (t_end - t_start)) * 1000;</w:t>
      </w:r>
      <w:r>
        <w:rPr>
          <w:rFonts w:ascii="Courier New" w:hAnsi="Courier New"/>
          <w:sz w:val="16"/>
        </w:rPr>
        <w:br/>
        <w:t xml:space="preserve">    DBMS_OUTPUT.PUT_LINE('SANS index : ' || ROUND(v_elapsed, 3) || ' ms');</w:t>
      </w:r>
      <w:r>
        <w:rPr>
          <w:rFonts w:ascii="Courier New" w:hAnsi="Courier New"/>
          <w:sz w:val="16"/>
        </w:rPr>
        <w:br/>
        <w:t>END;</w:t>
      </w:r>
      <w:r>
        <w:rPr>
          <w:rFonts w:ascii="Courier New" w:hAnsi="Courier New"/>
          <w:sz w:val="16"/>
        </w:rPr>
        <w:br/>
        <w:t>/</w:t>
      </w:r>
    </w:p>
    <w:p w14:paraId="1BB73767" w14:textId="77777777" w:rsidR="000A698D" w:rsidRDefault="009219A5">
      <w:pPr>
        <w:pStyle w:val="Titre2"/>
      </w:pPr>
      <w:r>
        <w:rPr>
          <w:color w:val="2E74B5"/>
        </w:rPr>
        <w:t>17.2 Résultats comparatifs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A698D" w14:paraId="60A657AF" w14:textId="77777777">
        <w:tc>
          <w:tcPr>
            <w:tcW w:w="2280" w:type="dxa"/>
            <w:shd w:val="clear" w:color="auto" w:fill="BDD7EE"/>
          </w:tcPr>
          <w:p w14:paraId="5ED51C3E" w14:textId="77777777" w:rsidR="000A698D" w:rsidRDefault="009219A5">
            <w:r>
              <w:rPr>
                <w:b/>
                <w:sz w:val="20"/>
              </w:rPr>
              <w:t>Scénario</w:t>
            </w:r>
          </w:p>
        </w:tc>
        <w:tc>
          <w:tcPr>
            <w:tcW w:w="2280" w:type="dxa"/>
            <w:shd w:val="clear" w:color="auto" w:fill="BDD7EE"/>
          </w:tcPr>
          <w:p w14:paraId="30A96EB6" w14:textId="77777777" w:rsidR="000A698D" w:rsidRDefault="009219A5">
            <w:r>
              <w:rPr>
                <w:b/>
                <w:sz w:val="20"/>
              </w:rPr>
              <w:t>Plan Oracle</w:t>
            </w:r>
          </w:p>
        </w:tc>
        <w:tc>
          <w:tcPr>
            <w:tcW w:w="2280" w:type="dxa"/>
            <w:shd w:val="clear" w:color="auto" w:fill="BDD7EE"/>
          </w:tcPr>
          <w:p w14:paraId="6F08FD14" w14:textId="77777777" w:rsidR="000A698D" w:rsidRDefault="009219A5">
            <w:r>
              <w:rPr>
                <w:b/>
                <w:sz w:val="20"/>
              </w:rPr>
              <w:t>Temp</w:t>
            </w:r>
            <w:r>
              <w:rPr>
                <w:b/>
                <w:sz w:val="20"/>
              </w:rPr>
              <w:t>s estimé</w:t>
            </w:r>
          </w:p>
        </w:tc>
        <w:tc>
          <w:tcPr>
            <w:tcW w:w="2280" w:type="dxa"/>
            <w:shd w:val="clear" w:color="auto" w:fill="BDD7EE"/>
          </w:tcPr>
          <w:p w14:paraId="46E1D49D" w14:textId="77777777" w:rsidR="000A698D" w:rsidRDefault="009219A5">
            <w:r>
              <w:rPr>
                <w:b/>
                <w:sz w:val="20"/>
              </w:rPr>
              <w:t>Consistent Gets</w:t>
            </w:r>
          </w:p>
        </w:tc>
      </w:tr>
      <w:tr w:rsidR="000A698D" w14:paraId="336DD8D9" w14:textId="77777777">
        <w:tc>
          <w:tcPr>
            <w:tcW w:w="2280" w:type="dxa"/>
          </w:tcPr>
          <w:p w14:paraId="687ECDCE" w14:textId="77777777" w:rsidR="000A698D" w:rsidRDefault="009219A5">
            <w:r>
              <w:rPr>
                <w:sz w:val="18"/>
              </w:rPr>
              <w:t>Sans index (FTS)</w:t>
            </w:r>
          </w:p>
        </w:tc>
        <w:tc>
          <w:tcPr>
            <w:tcW w:w="2280" w:type="dxa"/>
          </w:tcPr>
          <w:p w14:paraId="63AA53FE" w14:textId="77777777" w:rsidR="000A698D" w:rsidRDefault="009219A5">
            <w:r>
              <w:rPr>
                <w:sz w:val="18"/>
              </w:rPr>
              <w:t>FULL TABLE SCAN + HASH JOIN + SORT</w:t>
            </w:r>
          </w:p>
        </w:tc>
        <w:tc>
          <w:tcPr>
            <w:tcW w:w="2280" w:type="dxa"/>
          </w:tcPr>
          <w:p w14:paraId="1865104A" w14:textId="77777777" w:rsidR="000A698D" w:rsidRDefault="009219A5">
            <w:r>
              <w:rPr>
                <w:sz w:val="18"/>
              </w:rPr>
              <w:t>~8-15 ms</w:t>
            </w:r>
          </w:p>
        </w:tc>
        <w:tc>
          <w:tcPr>
            <w:tcW w:w="2280" w:type="dxa"/>
          </w:tcPr>
          <w:p w14:paraId="782EB8A0" w14:textId="77777777" w:rsidR="000A698D" w:rsidRDefault="009219A5">
            <w:r>
              <w:rPr>
                <w:sz w:val="18"/>
              </w:rPr>
              <w:t>~350-500 blocs lus</w:t>
            </w:r>
          </w:p>
        </w:tc>
      </w:tr>
      <w:tr w:rsidR="000A698D" w14:paraId="1197C85F" w14:textId="77777777">
        <w:tc>
          <w:tcPr>
            <w:tcW w:w="2280" w:type="dxa"/>
          </w:tcPr>
          <w:p w14:paraId="1824C717" w14:textId="77777777" w:rsidR="000A698D" w:rsidRDefault="009219A5">
            <w:r>
              <w:rPr>
                <w:sz w:val="18"/>
              </w:rPr>
              <w:t>Avec index B-Tree</w:t>
            </w:r>
          </w:p>
        </w:tc>
        <w:tc>
          <w:tcPr>
            <w:tcW w:w="2280" w:type="dxa"/>
          </w:tcPr>
          <w:p w14:paraId="55F6710E" w14:textId="77777777" w:rsidR="000A698D" w:rsidRDefault="009219A5">
            <w:r>
              <w:rPr>
                <w:sz w:val="18"/>
              </w:rPr>
              <w:t>INDEX RANGE SCAN + NESTED LOOPS</w:t>
            </w:r>
          </w:p>
        </w:tc>
        <w:tc>
          <w:tcPr>
            <w:tcW w:w="2280" w:type="dxa"/>
          </w:tcPr>
          <w:p w14:paraId="6A5C0CA9" w14:textId="77777777" w:rsidR="000A698D" w:rsidRDefault="009219A5">
            <w:r>
              <w:rPr>
                <w:sz w:val="18"/>
              </w:rPr>
              <w:t>~3-6 ms</w:t>
            </w:r>
          </w:p>
        </w:tc>
        <w:tc>
          <w:tcPr>
            <w:tcW w:w="2280" w:type="dxa"/>
          </w:tcPr>
          <w:p w14:paraId="685EA2C8" w14:textId="77777777" w:rsidR="000A698D" w:rsidRDefault="009219A5">
            <w:r>
              <w:rPr>
                <w:sz w:val="18"/>
              </w:rPr>
              <w:t>~80-150 blocs lus</w:t>
            </w:r>
          </w:p>
        </w:tc>
      </w:tr>
      <w:tr w:rsidR="000A698D" w14:paraId="3B5F23C7" w14:textId="77777777">
        <w:tc>
          <w:tcPr>
            <w:tcW w:w="2280" w:type="dxa"/>
          </w:tcPr>
          <w:p w14:paraId="06EEA5B4" w14:textId="77777777" w:rsidR="000A698D" w:rsidRDefault="009219A5">
            <w:r>
              <w:rPr>
                <w:sz w:val="18"/>
              </w:rPr>
              <w:t>Avec index fonction.</w:t>
            </w:r>
          </w:p>
        </w:tc>
        <w:tc>
          <w:tcPr>
            <w:tcW w:w="2280" w:type="dxa"/>
          </w:tcPr>
          <w:p w14:paraId="0C579EEB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 xml:space="preserve">INDEX RANGE SCAN sur </w:t>
            </w:r>
            <w:proofErr w:type="gramStart"/>
            <w:r w:rsidRPr="009219A5">
              <w:rPr>
                <w:sz w:val="18"/>
                <w:lang w:val="fr-FR"/>
              </w:rPr>
              <w:t>EXTRACT(</w:t>
            </w:r>
            <w:proofErr w:type="gramEnd"/>
            <w:r w:rsidRPr="009219A5">
              <w:rPr>
                <w:sz w:val="18"/>
                <w:lang w:val="fr-FR"/>
              </w:rPr>
              <w:t>)</w:t>
            </w:r>
          </w:p>
        </w:tc>
        <w:tc>
          <w:tcPr>
            <w:tcW w:w="2280" w:type="dxa"/>
          </w:tcPr>
          <w:p w14:paraId="18785D83" w14:textId="77777777" w:rsidR="000A698D" w:rsidRDefault="009219A5">
            <w:r>
              <w:rPr>
                <w:sz w:val="18"/>
              </w:rPr>
              <w:t xml:space="preserve">~2-4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2280" w:type="dxa"/>
          </w:tcPr>
          <w:p w14:paraId="5CA830A5" w14:textId="77777777" w:rsidR="000A698D" w:rsidRDefault="009219A5">
            <w:r>
              <w:rPr>
                <w:sz w:val="18"/>
              </w:rPr>
              <w:t xml:space="preserve">~40-80 </w:t>
            </w:r>
            <w:r>
              <w:rPr>
                <w:sz w:val="18"/>
              </w:rPr>
              <w:t>blocs lus</w:t>
            </w:r>
          </w:p>
        </w:tc>
      </w:tr>
      <w:tr w:rsidR="000A698D" w14:paraId="379AEE36" w14:textId="77777777">
        <w:tc>
          <w:tcPr>
            <w:tcW w:w="2280" w:type="dxa"/>
          </w:tcPr>
          <w:p w14:paraId="4BEC4A1B" w14:textId="77777777" w:rsidR="000A698D" w:rsidRDefault="009219A5">
            <w:r>
              <w:rPr>
                <w:sz w:val="18"/>
              </w:rPr>
              <w:t>Requête distribuée</w:t>
            </w:r>
          </w:p>
        </w:tc>
        <w:tc>
          <w:tcPr>
            <w:tcW w:w="2280" w:type="dxa"/>
          </w:tcPr>
          <w:p w14:paraId="42E3CC38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2 x REMOTE sur Site1+Site2</w:t>
            </w:r>
          </w:p>
        </w:tc>
        <w:tc>
          <w:tcPr>
            <w:tcW w:w="2280" w:type="dxa"/>
          </w:tcPr>
          <w:p w14:paraId="381E5517" w14:textId="77777777" w:rsidR="000A698D" w:rsidRDefault="009219A5">
            <w:r>
              <w:rPr>
                <w:sz w:val="18"/>
              </w:rPr>
              <w:t xml:space="preserve">~15-40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2280" w:type="dxa"/>
          </w:tcPr>
          <w:p w14:paraId="7EB31789" w14:textId="77777777" w:rsidR="000A698D" w:rsidRDefault="009219A5">
            <w:r>
              <w:rPr>
                <w:sz w:val="18"/>
              </w:rPr>
              <w:t>Inclut latence réseau</w:t>
            </w:r>
          </w:p>
        </w:tc>
      </w:tr>
    </w:tbl>
    <w:p w14:paraId="4DB168CE" w14:textId="77777777" w:rsidR="000A698D" w:rsidRDefault="000A698D"/>
    <w:p w14:paraId="2A0E82D9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Suite à cette configuration, nous avons observé les améliorations suivantes dans les plans d'exécution :</w:t>
      </w:r>
    </w:p>
    <w:p w14:paraId="09BE9AC6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t xml:space="preserve">TABLE ACCESS FULL → INDEX RANGE SCAN : </w:t>
      </w:r>
      <w:r w:rsidRPr="009219A5">
        <w:rPr>
          <w:sz w:val="20"/>
          <w:lang w:val="fr-FR"/>
        </w:rPr>
        <w:t>l'optimiseur n'a plus besoin de lire toute la table.</w:t>
      </w:r>
    </w:p>
    <w:p w14:paraId="70444C88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lastRenderedPageBreak/>
        <w:t xml:space="preserve">SORT ORDER BY </w:t>
      </w:r>
      <w:proofErr w:type="spellStart"/>
      <w:r w:rsidRPr="009219A5">
        <w:rPr>
          <w:sz w:val="20"/>
          <w:lang w:val="fr-FR"/>
        </w:rPr>
        <w:t>eliminé</w:t>
      </w:r>
      <w:proofErr w:type="spellEnd"/>
      <w:r w:rsidRPr="009219A5">
        <w:rPr>
          <w:sz w:val="20"/>
          <w:lang w:val="fr-FR"/>
        </w:rPr>
        <w:t xml:space="preserve"> : quand l'index est dans l'ordre du ORDER BY, Oracle évite le tri.</w:t>
      </w:r>
    </w:p>
    <w:p w14:paraId="0738FCDD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t xml:space="preserve">HASH JOIN → NESTED LOOPS : avec des petits résultats indexés, les </w:t>
      </w:r>
      <w:proofErr w:type="spellStart"/>
      <w:r w:rsidRPr="009219A5">
        <w:rPr>
          <w:sz w:val="20"/>
          <w:lang w:val="fr-FR"/>
        </w:rPr>
        <w:t>nested</w:t>
      </w:r>
      <w:proofErr w:type="spellEnd"/>
      <w:r w:rsidRPr="009219A5">
        <w:rPr>
          <w:sz w:val="20"/>
          <w:lang w:val="fr-FR"/>
        </w:rPr>
        <w:t xml:space="preserve"> </w:t>
      </w:r>
      <w:proofErr w:type="spellStart"/>
      <w:r w:rsidRPr="009219A5">
        <w:rPr>
          <w:sz w:val="20"/>
          <w:lang w:val="fr-FR"/>
        </w:rPr>
        <w:t>loops</w:t>
      </w:r>
      <w:proofErr w:type="spellEnd"/>
      <w:r w:rsidRPr="009219A5">
        <w:rPr>
          <w:sz w:val="20"/>
          <w:lang w:val="fr-FR"/>
        </w:rPr>
        <w:t xml:space="preserve"> sont plus efficaces.</w:t>
      </w:r>
    </w:p>
    <w:p w14:paraId="30495CB7" w14:textId="77777777" w:rsidR="000A698D" w:rsidRPr="009219A5" w:rsidRDefault="009219A5">
      <w:pPr>
        <w:pStyle w:val="Listepuces"/>
        <w:rPr>
          <w:lang w:val="fr-FR"/>
        </w:rPr>
      </w:pPr>
      <w:r w:rsidRPr="009219A5">
        <w:rPr>
          <w:sz w:val="20"/>
          <w:lang w:val="fr-FR"/>
        </w:rPr>
        <w:t>L'index foncti</w:t>
      </w:r>
      <w:r w:rsidRPr="009219A5">
        <w:rPr>
          <w:sz w:val="20"/>
          <w:lang w:val="fr-FR"/>
        </w:rPr>
        <w:t xml:space="preserve">onnel IDX_CMD_YEAR_FUNC est la correction la plus impactante : sans lui, aucun index sur DATECOMMANDE n'est utilisé avec </w:t>
      </w:r>
      <w:proofErr w:type="gramStart"/>
      <w:r w:rsidRPr="009219A5">
        <w:rPr>
          <w:sz w:val="20"/>
          <w:lang w:val="fr-FR"/>
        </w:rPr>
        <w:t>EXTRACT(</w:t>
      </w:r>
      <w:proofErr w:type="gramEnd"/>
      <w:r w:rsidRPr="009219A5">
        <w:rPr>
          <w:sz w:val="20"/>
          <w:lang w:val="fr-FR"/>
        </w:rPr>
        <w:t>).</w:t>
      </w:r>
    </w:p>
    <w:p w14:paraId="09769553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254B5783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18. Monitoring et maintenance des performances</w:t>
      </w:r>
    </w:p>
    <w:p w14:paraId="56690592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18.1 Scripts de monitoring</w:t>
      </w:r>
    </w:p>
    <w:p w14:paraId="160788BC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Nous avons développé trois niveaux de </w:t>
      </w:r>
      <w:r w:rsidRPr="009219A5">
        <w:rPr>
          <w:lang w:val="fr-FR"/>
        </w:rPr>
        <w:t xml:space="preserve">monitoring : le check_health.sh pour l'état général du cluster, </w:t>
      </w:r>
      <w:proofErr w:type="spellStart"/>
      <w:r w:rsidRPr="009219A5">
        <w:rPr>
          <w:lang w:val="fr-FR"/>
        </w:rPr>
        <w:t>check_dblinks.sql</w:t>
      </w:r>
      <w:proofErr w:type="spellEnd"/>
      <w:r w:rsidRPr="009219A5">
        <w:rPr>
          <w:lang w:val="fr-FR"/>
        </w:rPr>
        <w:t xml:space="preserve"> pour la connectivité des liens </w:t>
      </w:r>
      <w:proofErr w:type="spellStart"/>
      <w:r w:rsidRPr="009219A5">
        <w:rPr>
          <w:lang w:val="fr-FR"/>
        </w:rPr>
        <w:t>inter-bases</w:t>
      </w:r>
      <w:proofErr w:type="spellEnd"/>
      <w:r w:rsidRPr="009219A5">
        <w:rPr>
          <w:lang w:val="fr-FR"/>
        </w:rPr>
        <w:t xml:space="preserve">, et </w:t>
      </w:r>
      <w:proofErr w:type="spellStart"/>
      <w:r w:rsidRPr="009219A5">
        <w:rPr>
          <w:lang w:val="fr-FR"/>
        </w:rPr>
        <w:t>monitor_logs.sql</w:t>
      </w:r>
      <w:proofErr w:type="spellEnd"/>
      <w:r w:rsidRPr="009219A5">
        <w:rPr>
          <w:lang w:val="fr-FR"/>
        </w:rPr>
        <w:t xml:space="preserve"> pour l'activité applicative.</w:t>
      </w:r>
    </w:p>
    <w:p w14:paraId="3A154DD8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monitoring/</w:t>
      </w:r>
      <w:proofErr w:type="spellStart"/>
      <w:r w:rsidRPr="009219A5">
        <w:rPr>
          <w:b/>
          <w:color w:val="FFFFFF"/>
          <w:sz w:val="18"/>
          <w:lang w:val="fr-FR"/>
        </w:rPr>
        <w:t>monitor_logs.sql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Surveillance de l'activité</w:t>
      </w:r>
    </w:p>
    <w:p w14:paraId="5E581E20" w14:textId="77777777" w:rsidR="000A698D" w:rsidRDefault="009219A5">
      <w:pPr>
        <w:shd w:val="clear" w:color="auto" w:fill="F2F2F2"/>
        <w:spacing w:after="120"/>
        <w:ind w:left="283"/>
      </w:pPr>
      <w:r>
        <w:rPr>
          <w:rFonts w:ascii="Courier New" w:hAnsi="Courier New"/>
          <w:sz w:val="16"/>
        </w:rPr>
        <w:t xml:space="preserve">-- </w:t>
      </w:r>
      <w:proofErr w:type="spellStart"/>
      <w:r>
        <w:rPr>
          <w:rFonts w:ascii="Courier New" w:hAnsi="Courier New"/>
          <w:sz w:val="16"/>
        </w:rPr>
        <w:t>monitor_logs.sql</w:t>
      </w:r>
      <w:proofErr w:type="spellEnd"/>
      <w:r>
        <w:rPr>
          <w:rFonts w:ascii="Courier New" w:hAnsi="Courier New"/>
          <w:sz w:val="16"/>
        </w:rPr>
        <w:t xml:space="preserve"> -</w:t>
      </w:r>
      <w:r>
        <w:rPr>
          <w:rFonts w:ascii="Courier New" w:hAnsi="Courier New"/>
          <w:sz w:val="16"/>
        </w:rPr>
        <w:t>- Surveillance des tables de log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-- Résumé global : nombre d'opérations par type</w:t>
      </w:r>
      <w:r>
        <w:rPr>
          <w:rFonts w:ascii="Courier New" w:hAnsi="Courier New"/>
          <w:sz w:val="16"/>
        </w:rPr>
        <w:br/>
        <w:t>SELECT</w:t>
      </w:r>
      <w:r>
        <w:rPr>
          <w:rFonts w:ascii="Courier New" w:hAnsi="Courier New"/>
          <w:sz w:val="16"/>
        </w:rPr>
        <w:br/>
        <w:t xml:space="preserve">    OPERATION,</w:t>
      </w:r>
      <w:r>
        <w:rPr>
          <w:rFonts w:ascii="Courier New" w:hAnsi="Courier New"/>
          <w:sz w:val="16"/>
        </w:rPr>
        <w:br/>
        <w:t xml:space="preserve">    COUNT(*)             AS NB_OPERATIONS,</w:t>
      </w:r>
      <w:r>
        <w:rPr>
          <w:rFonts w:ascii="Courier New" w:hAnsi="Courier New"/>
          <w:sz w:val="16"/>
        </w:rPr>
        <w:br/>
        <w:t xml:space="preserve">    MIN(DATE_OPERATION)  AS PREMIERE_OP,</w:t>
      </w:r>
      <w:r>
        <w:rPr>
          <w:rFonts w:ascii="Courier New" w:hAnsi="Courier New"/>
          <w:sz w:val="16"/>
        </w:rPr>
        <w:br/>
        <w:t xml:space="preserve">    MAX(DATE_OPERATION)  AS DERNIERE_OP</w:t>
      </w:r>
      <w:r>
        <w:rPr>
          <w:rFonts w:ascii="Courier New" w:hAnsi="Courier New"/>
          <w:sz w:val="16"/>
        </w:rPr>
        <w:br/>
        <w:t>FROM LOG_SITE1</w:t>
      </w:r>
      <w:r>
        <w:rPr>
          <w:rFonts w:ascii="Courier New" w:hAnsi="Courier New"/>
          <w:sz w:val="16"/>
        </w:rPr>
        <w:br/>
        <w:t>GROUP BY OPER</w:t>
      </w:r>
      <w:r>
        <w:rPr>
          <w:rFonts w:ascii="Courier New" w:hAnsi="Courier New"/>
          <w:sz w:val="16"/>
        </w:rPr>
        <w:t>ATION</w:t>
      </w:r>
      <w:r>
        <w:rPr>
          <w:rFonts w:ascii="Courier New" w:hAnsi="Courier New"/>
          <w:sz w:val="16"/>
        </w:rPr>
        <w:br/>
        <w:t>ORDER BY NB_OPERATIONS DESC;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-- 20 dernières opérations (pour audit)</w:t>
      </w:r>
      <w:r>
        <w:rPr>
          <w:rFonts w:ascii="Courier New" w:hAnsi="Courier New"/>
          <w:sz w:val="16"/>
        </w:rPr>
        <w:br/>
        <w:t>SELECT ID_LOG, OPERATION, IDLIGNECOMMANDE,</w:t>
      </w:r>
      <w:r>
        <w:rPr>
          <w:rFonts w:ascii="Courier New" w:hAnsi="Courier New"/>
          <w:sz w:val="16"/>
        </w:rPr>
        <w:br/>
        <w:t xml:space="preserve">       QUANTITE_OLD, QUANTITE_NEW,</w:t>
      </w:r>
      <w:r>
        <w:rPr>
          <w:rFonts w:ascii="Courier New" w:hAnsi="Courier New"/>
          <w:sz w:val="16"/>
        </w:rPr>
        <w:br/>
        <w:t xml:space="preserve">       TO_CHAR(DATE_OPERATION,'DD/MM/YYYY HH24:MI:SS') AS DATE_OP,</w:t>
      </w:r>
      <w:r>
        <w:rPr>
          <w:rFonts w:ascii="Courier New" w:hAnsi="Courier New"/>
          <w:sz w:val="16"/>
        </w:rPr>
        <w:br/>
        <w:t xml:space="preserve">       UTILISATEUR</w:t>
      </w:r>
      <w:r>
        <w:rPr>
          <w:rFonts w:ascii="Courier New" w:hAnsi="Courier New"/>
          <w:sz w:val="16"/>
        </w:rPr>
        <w:br/>
        <w:t>FROM LOG_SITE1</w:t>
      </w:r>
      <w:r>
        <w:rPr>
          <w:rFonts w:ascii="Courier New" w:hAnsi="Courier New"/>
          <w:sz w:val="16"/>
        </w:rPr>
        <w:br/>
        <w:t>O</w:t>
      </w:r>
      <w:r>
        <w:rPr>
          <w:rFonts w:ascii="Courier New" w:hAnsi="Courier New"/>
          <w:sz w:val="16"/>
        </w:rPr>
        <w:t>RDER BY ID_LOG DESC</w:t>
      </w:r>
      <w:r>
        <w:rPr>
          <w:rFonts w:ascii="Courier New" w:hAnsi="Courier New"/>
          <w:sz w:val="16"/>
        </w:rPr>
        <w:br/>
        <w:t>FETCH FIRST 20 ROWS ONLY;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-- Activité par utilisateur (qui fait quoi)</w:t>
      </w:r>
      <w:r>
        <w:rPr>
          <w:rFonts w:ascii="Courier New" w:hAnsi="Courier New"/>
          <w:sz w:val="16"/>
        </w:rPr>
        <w:br/>
        <w:t>SELECT UTILISATEUR,</w:t>
      </w:r>
      <w:r>
        <w:rPr>
          <w:rFonts w:ascii="Courier New" w:hAnsi="Courier New"/>
          <w:sz w:val="16"/>
        </w:rPr>
        <w:br/>
        <w:t xml:space="preserve">    COUNT(*) AS NB_TOTAL,</w:t>
      </w:r>
      <w:r>
        <w:rPr>
          <w:rFonts w:ascii="Courier New" w:hAnsi="Courier New"/>
          <w:sz w:val="16"/>
        </w:rPr>
        <w:br/>
        <w:t xml:space="preserve">    SUM(CASE WHEN OPERATION = 'INSERT' THEN 1 ELSE 0 END) AS NB_INSERT,</w:t>
      </w:r>
      <w:r>
        <w:rPr>
          <w:rFonts w:ascii="Courier New" w:hAnsi="Courier New"/>
          <w:sz w:val="16"/>
        </w:rPr>
        <w:br/>
        <w:t xml:space="preserve">    SUM(CASE WHEN OPERATION = 'UPDATE' THEN 1 E</w:t>
      </w:r>
      <w:r>
        <w:rPr>
          <w:rFonts w:ascii="Courier New" w:hAnsi="Courier New"/>
          <w:sz w:val="16"/>
        </w:rPr>
        <w:t>LSE 0 END) AS NB_UPDATE,</w:t>
      </w:r>
      <w:r>
        <w:rPr>
          <w:rFonts w:ascii="Courier New" w:hAnsi="Courier New"/>
          <w:sz w:val="16"/>
        </w:rPr>
        <w:br/>
        <w:t xml:space="preserve">    SUM(CASE WHEN OPERATION = 'DELETE' THEN 1 ELSE 0 END) AS NB_DELETE</w:t>
      </w:r>
      <w:r>
        <w:rPr>
          <w:rFonts w:ascii="Courier New" w:hAnsi="Courier New"/>
          <w:sz w:val="16"/>
        </w:rPr>
        <w:br/>
        <w:t>FROM LOG_SITE1</w:t>
      </w:r>
      <w:r>
        <w:rPr>
          <w:rFonts w:ascii="Courier New" w:hAnsi="Courier New"/>
          <w:sz w:val="16"/>
        </w:rPr>
        <w:br/>
        <w:t>GROUP BY UTILISATEUR</w:t>
      </w:r>
      <w:r>
        <w:rPr>
          <w:rFonts w:ascii="Courier New" w:hAnsi="Courier New"/>
          <w:sz w:val="16"/>
        </w:rPr>
        <w:br/>
        <w:t>ORDER BY NB_TOTAL DESC;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-- Alerte : opérations des dernières 24h</w:t>
      </w:r>
      <w:r>
        <w:rPr>
          <w:rFonts w:ascii="Courier New" w:hAnsi="Courier New"/>
          <w:sz w:val="16"/>
        </w:rPr>
        <w:br/>
        <w:t>SELECT COUNT(*) AS OPS_RECENTES_24H</w:t>
      </w:r>
      <w:r>
        <w:rPr>
          <w:rFonts w:ascii="Courier New" w:hAnsi="Courier New"/>
          <w:sz w:val="16"/>
        </w:rPr>
        <w:br/>
        <w:t>FROM LOG_SITE1</w:t>
      </w:r>
      <w:r>
        <w:rPr>
          <w:rFonts w:ascii="Courier New" w:hAnsi="Courier New"/>
          <w:sz w:val="16"/>
        </w:rPr>
        <w:br/>
        <w:t>WHERE D</w:t>
      </w:r>
      <w:r>
        <w:rPr>
          <w:rFonts w:ascii="Courier New" w:hAnsi="Courier New"/>
          <w:sz w:val="16"/>
        </w:rPr>
        <w:t>ATE_OPERATION &gt; SYSTIMESTAMP - INTERVAL '1' DAY;</w:t>
      </w:r>
    </w:p>
    <w:p w14:paraId="7588967A" w14:textId="77777777" w:rsidR="000A698D" w:rsidRPr="009219A5" w:rsidRDefault="009219A5">
      <w:pPr>
        <w:pStyle w:val="Titre2"/>
        <w:rPr>
          <w:lang w:val="fr-FR"/>
        </w:rPr>
      </w:pPr>
      <w:r w:rsidRPr="009219A5">
        <w:rPr>
          <w:color w:val="2E74B5"/>
          <w:lang w:val="fr-FR"/>
        </w:rPr>
        <w:t>18.2 Maintenance périodique</w:t>
      </w:r>
    </w:p>
    <w:p w14:paraId="1401B2E5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 w:rsidRPr="009219A5">
        <w:rPr>
          <w:b/>
          <w:color w:val="FFFFFF"/>
          <w:sz w:val="18"/>
          <w:lang w:val="fr-FR"/>
        </w:rPr>
        <w:t xml:space="preserve">  maintenance/</w:t>
      </w:r>
      <w:proofErr w:type="spellStart"/>
      <w:r w:rsidRPr="009219A5">
        <w:rPr>
          <w:b/>
          <w:color w:val="FFFFFF"/>
          <w:sz w:val="18"/>
          <w:lang w:val="fr-FR"/>
        </w:rPr>
        <w:t>rebuild_indexes.sql</w:t>
      </w:r>
      <w:proofErr w:type="spellEnd"/>
    </w:p>
    <w:p w14:paraId="2038B650" w14:textId="77777777" w:rsidR="000A698D" w:rsidRDefault="009219A5">
      <w:pPr>
        <w:shd w:val="clear" w:color="auto" w:fill="F2F2F2"/>
        <w:spacing w:after="120"/>
        <w:ind w:left="283"/>
      </w:pPr>
      <w:r>
        <w:rPr>
          <w:rFonts w:ascii="Courier New" w:hAnsi="Courier New"/>
          <w:sz w:val="16"/>
        </w:rPr>
        <w:t xml:space="preserve">-- </w:t>
      </w:r>
      <w:proofErr w:type="spellStart"/>
      <w:r>
        <w:rPr>
          <w:rFonts w:ascii="Courier New" w:hAnsi="Courier New"/>
          <w:sz w:val="16"/>
        </w:rPr>
        <w:t>rebuild_indexes.sql</w:t>
      </w:r>
      <w:proofErr w:type="spellEnd"/>
      <w:r>
        <w:rPr>
          <w:rFonts w:ascii="Courier New" w:hAnsi="Courier New"/>
          <w:sz w:val="16"/>
        </w:rPr>
        <w:t xml:space="preserve"> -- Reconstruction des index fragmentés</w:t>
      </w:r>
      <w:r>
        <w:rPr>
          <w:rFonts w:ascii="Courier New" w:hAnsi="Courier New"/>
          <w:sz w:val="16"/>
        </w:rPr>
        <w:br/>
        <w:t>-- À exécuter après des lots massifs d'insertions/suppressions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DECLARE</w:t>
      </w:r>
      <w:r>
        <w:rPr>
          <w:rFonts w:ascii="Courier New" w:hAnsi="Courier New"/>
          <w:sz w:val="16"/>
        </w:rPr>
        <w:br/>
        <w:t xml:space="preserve">    PROCEDU</w:t>
      </w:r>
      <w:r>
        <w:rPr>
          <w:rFonts w:ascii="Courier New" w:hAnsi="Courier New"/>
          <w:sz w:val="16"/>
        </w:rPr>
        <w:t>RE rebuild_if_exists(p_index_name VARCHAR2) IS</w:t>
      </w:r>
      <w:r>
        <w:rPr>
          <w:rFonts w:ascii="Courier New" w:hAnsi="Courier New"/>
          <w:sz w:val="16"/>
        </w:rPr>
        <w:br/>
        <w:t xml:space="preserve">        v_count NUMBER;</w:t>
      </w:r>
      <w:r>
        <w:rPr>
          <w:rFonts w:ascii="Courier New" w:hAnsi="Courier New"/>
          <w:sz w:val="16"/>
        </w:rPr>
        <w:br/>
        <w:t xml:space="preserve">    BEGIN</w:t>
      </w:r>
      <w:r>
        <w:rPr>
          <w:rFonts w:ascii="Courier New" w:hAnsi="Courier New"/>
          <w:sz w:val="16"/>
        </w:rPr>
        <w:br/>
        <w:t xml:space="preserve">        SELECT COUNT(*) INTO v_count</w:t>
      </w:r>
      <w:r>
        <w:rPr>
          <w:rFonts w:ascii="Courier New" w:hAnsi="Courier New"/>
          <w:sz w:val="16"/>
        </w:rPr>
        <w:br/>
        <w:t xml:space="preserve">        FROM USER_INDEXES WHERE INDEX_NAME = UPPER(p_index_name);</w:t>
      </w:r>
      <w:r>
        <w:rPr>
          <w:rFonts w:ascii="Courier New" w:hAnsi="Courier New"/>
          <w:sz w:val="16"/>
        </w:rPr>
        <w:br/>
        <w:t xml:space="preserve">        IF v_count &gt; 0 THEN</w:t>
      </w:r>
      <w:r>
        <w:rPr>
          <w:rFonts w:ascii="Courier New" w:hAnsi="Courier New"/>
          <w:sz w:val="16"/>
        </w:rPr>
        <w:br/>
        <w:t xml:space="preserve">            -- ONLINE évite le verrou table </w:t>
      </w:r>
      <w:r>
        <w:rPr>
          <w:rFonts w:ascii="Courier New" w:hAnsi="Courier New"/>
          <w:sz w:val="16"/>
        </w:rPr>
        <w:t>si Oracle Enterprise</w:t>
      </w:r>
      <w:r>
        <w:rPr>
          <w:rFonts w:ascii="Courier New" w:hAnsi="Courier New"/>
          <w:sz w:val="16"/>
        </w:rPr>
        <w:br/>
        <w:t xml:space="preserve">            EXECUTE IMMEDIATE 'ALTER INDEX ' || p_index_name || ' REBUILD';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DBMS_OUTPUT.PUT_LINE('  Reconstruit : ' || p_index_name);</w:t>
      </w:r>
      <w:r>
        <w:rPr>
          <w:rFonts w:ascii="Courier New" w:hAnsi="Courier New"/>
          <w:sz w:val="16"/>
        </w:rPr>
        <w:br/>
        <w:t xml:space="preserve">        ELSE</w:t>
      </w:r>
      <w:r>
        <w:rPr>
          <w:rFonts w:ascii="Courier New" w:hAnsi="Courier New"/>
          <w:sz w:val="16"/>
        </w:rPr>
        <w:br/>
        <w:t xml:space="preserve">            DBMS_OUTPUT.PUT_LINE('  Absent (ignoré) : ' || p_index_name);</w:t>
      </w:r>
      <w:r>
        <w:rPr>
          <w:rFonts w:ascii="Courier New" w:hAnsi="Courier New"/>
          <w:sz w:val="16"/>
        </w:rPr>
        <w:br/>
        <w:t xml:space="preserve">  </w:t>
      </w:r>
      <w:r>
        <w:rPr>
          <w:rFonts w:ascii="Courier New" w:hAnsi="Courier New"/>
          <w:sz w:val="16"/>
        </w:rPr>
        <w:t xml:space="preserve">      END IF;</w:t>
      </w:r>
      <w:r>
        <w:rPr>
          <w:rFonts w:ascii="Courier New" w:hAnsi="Courier New"/>
          <w:sz w:val="16"/>
        </w:rPr>
        <w:br/>
        <w:t xml:space="preserve">    EXCEPTION</w:t>
      </w:r>
      <w:r>
        <w:rPr>
          <w:rFonts w:ascii="Courier New" w:hAnsi="Courier New"/>
          <w:sz w:val="16"/>
        </w:rPr>
        <w:br/>
        <w:t xml:space="preserve">        WHEN OTHERS THEN</w:t>
      </w:r>
      <w:r>
        <w:rPr>
          <w:rFonts w:ascii="Courier New" w:hAnsi="Courier New"/>
          <w:sz w:val="16"/>
        </w:rPr>
        <w:br/>
        <w:t xml:space="preserve">            DBMS_OUTPUT.PUT_LINE('  ERREUR : ' || p_index_name ||</w:t>
      </w:r>
      <w:r>
        <w:rPr>
          <w:rFonts w:ascii="Courier New" w:hAnsi="Courier New"/>
          <w:sz w:val="16"/>
        </w:rPr>
        <w:br/>
        <w:t xml:space="preserve">                ' -- ' || SQLERRM);</w:t>
      </w:r>
      <w:r>
        <w:rPr>
          <w:rFonts w:ascii="Courier New" w:hAnsi="Courier New"/>
          <w:sz w:val="16"/>
        </w:rPr>
        <w:br/>
        <w:t xml:space="preserve">    END;</w:t>
      </w:r>
      <w:r>
        <w:rPr>
          <w:rFonts w:ascii="Courier New" w:hAnsi="Courier New"/>
          <w:sz w:val="16"/>
        </w:rPr>
        <w:br/>
        <w:t>BEGIN</w:t>
      </w:r>
      <w:r>
        <w:rPr>
          <w:rFonts w:ascii="Courier New" w:hAnsi="Courier New"/>
          <w:sz w:val="16"/>
        </w:rPr>
        <w:br/>
        <w:t xml:space="preserve">    rebuild_if_exists('IDX_LC1_QUANTITE');</w:t>
      </w:r>
      <w:r>
        <w:rPr>
          <w:rFonts w:ascii="Courier New" w:hAnsi="Courier New"/>
          <w:sz w:val="16"/>
        </w:rPr>
        <w:br/>
        <w:t xml:space="preserve">    rebuild_if_exists('IDX_LC1_IDCOMMANDE')</w:t>
      </w:r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    rebuild_if_exists('IDX_LC1_CMD_QTE');</w:t>
      </w:r>
      <w:r>
        <w:rPr>
          <w:rFonts w:ascii="Courier New" w:hAnsi="Courier New"/>
          <w:sz w:val="16"/>
        </w:rPr>
        <w:br/>
        <w:t xml:space="preserve">    rebuild_if_exists('IDX_CMD1_DATE');</w:t>
      </w:r>
      <w:r>
        <w:rPr>
          <w:rFonts w:ascii="Courier New" w:hAnsi="Courier New"/>
          <w:sz w:val="16"/>
        </w:rPr>
        <w:br/>
        <w:t>END;</w:t>
      </w:r>
      <w:r>
        <w:rPr>
          <w:rFonts w:ascii="Courier New" w:hAnsi="Courier New"/>
          <w:sz w:val="16"/>
        </w:rPr>
        <w:br/>
        <w:t>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-- Vérification post-rebuild</w:t>
      </w:r>
      <w:r>
        <w:rPr>
          <w:rFonts w:ascii="Courier New" w:hAnsi="Courier New"/>
          <w:sz w:val="16"/>
        </w:rPr>
        <w:br/>
        <w:t>SELECT INDEX_NAME, STATUS, LAST_ANALYZED</w:t>
      </w:r>
      <w:r>
        <w:rPr>
          <w:rFonts w:ascii="Courier New" w:hAnsi="Courier New"/>
          <w:sz w:val="16"/>
        </w:rPr>
        <w:br/>
        <w:t>FROM USER_INDEXES</w:t>
      </w:r>
      <w:r>
        <w:rPr>
          <w:rFonts w:ascii="Courier New" w:hAnsi="Courier New"/>
          <w:sz w:val="16"/>
        </w:rPr>
        <w:br/>
        <w:t>WHERE TABLE_NAME IN ('LIGNECOMMANDES1','COMMANDES1','PRODUITS1')</w:t>
      </w:r>
      <w:r>
        <w:rPr>
          <w:rFonts w:ascii="Courier New" w:hAnsi="Courier New"/>
          <w:sz w:val="16"/>
        </w:rPr>
        <w:br/>
        <w:t>ORDER BY TA</w:t>
      </w:r>
      <w:r>
        <w:rPr>
          <w:rFonts w:ascii="Courier New" w:hAnsi="Courier New"/>
          <w:sz w:val="16"/>
        </w:rPr>
        <w:t>BLE_NAME, INDEX_NAME;</w:t>
      </w:r>
    </w:p>
    <w:p w14:paraId="3AB6DA9A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>
        <w:rPr>
          <w:b/>
          <w:color w:val="FFFFFF"/>
          <w:sz w:val="18"/>
        </w:rPr>
        <w:t xml:space="preserve">  </w:t>
      </w:r>
      <w:r w:rsidRPr="009219A5">
        <w:rPr>
          <w:b/>
          <w:color w:val="FFFFFF"/>
          <w:sz w:val="18"/>
          <w:lang w:val="fr-FR"/>
        </w:rPr>
        <w:t>maintenance/</w:t>
      </w:r>
      <w:proofErr w:type="spellStart"/>
      <w:r w:rsidRPr="009219A5">
        <w:rPr>
          <w:b/>
          <w:color w:val="FFFFFF"/>
          <w:sz w:val="18"/>
          <w:lang w:val="fr-FR"/>
        </w:rPr>
        <w:t>purge_logs.sql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Purge automatique des logs</w:t>
      </w:r>
    </w:p>
    <w:p w14:paraId="13ED20FC" w14:textId="77777777" w:rsidR="000A698D" w:rsidRDefault="009219A5">
      <w:pPr>
        <w:shd w:val="clear" w:color="auto" w:fill="F2F2F2"/>
        <w:spacing w:after="120"/>
        <w:ind w:left="283"/>
      </w:pPr>
      <w:r w:rsidRPr="009219A5">
        <w:rPr>
          <w:rFonts w:ascii="Courier New" w:hAnsi="Courier New"/>
          <w:sz w:val="16"/>
          <w:lang w:val="fr-FR"/>
        </w:rPr>
        <w:t xml:space="preserve">-- </w:t>
      </w:r>
      <w:proofErr w:type="spellStart"/>
      <w:r w:rsidRPr="009219A5">
        <w:rPr>
          <w:rFonts w:ascii="Courier New" w:hAnsi="Courier New"/>
          <w:sz w:val="16"/>
          <w:lang w:val="fr-FR"/>
        </w:rPr>
        <w:t>purge_logs.sql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-- Purge des logs anciens (&gt; 30 jours)</w:t>
      </w:r>
      <w:r w:rsidRPr="009219A5">
        <w:rPr>
          <w:rFonts w:ascii="Courier New" w:hAnsi="Courier New"/>
          <w:sz w:val="16"/>
          <w:lang w:val="fr-FR"/>
        </w:rPr>
        <w:br/>
        <w:t>-- Planifiable avec DBMS_SCHEDULER pour exécution automatique mensuelle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>DECLARE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v_seuil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  TIMESTAMP := SYSTIMESTA</w:t>
      </w:r>
      <w:r w:rsidRPr="009219A5">
        <w:rPr>
          <w:rFonts w:ascii="Courier New" w:hAnsi="Courier New"/>
          <w:sz w:val="16"/>
          <w:lang w:val="fr-FR"/>
        </w:rPr>
        <w:t>MP - INTERVAL '30' DAY;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proofErr w:type="spellStart"/>
      <w:r w:rsidRPr="009219A5">
        <w:rPr>
          <w:rFonts w:ascii="Courier New" w:hAnsi="Courier New"/>
          <w:sz w:val="16"/>
          <w:lang w:val="fr-FR"/>
        </w:rPr>
        <w:t>v_deleted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NUMBER;</w:t>
      </w:r>
      <w:r w:rsidRPr="009219A5">
        <w:rPr>
          <w:rFonts w:ascii="Courier New" w:hAnsi="Courier New"/>
          <w:sz w:val="16"/>
          <w:lang w:val="fr-FR"/>
        </w:rPr>
        <w:br/>
        <w:t>BEGIN</w:t>
      </w:r>
      <w:r w:rsidRPr="009219A5">
        <w:rPr>
          <w:rFonts w:ascii="Courier New" w:hAnsi="Courier New"/>
          <w:sz w:val="16"/>
          <w:lang w:val="fr-FR"/>
        </w:rPr>
        <w:br/>
        <w:t xml:space="preserve">    -- Compte avant suppression (pour le rapport de purge)</w:t>
      </w:r>
      <w:r w:rsidRPr="009219A5">
        <w:rPr>
          <w:rFonts w:ascii="Courier New" w:hAnsi="Courier New"/>
          <w:sz w:val="16"/>
          <w:lang w:val="fr-FR"/>
        </w:rPr>
        <w:br/>
        <w:t xml:space="preserve">    SELECT COUNT(*) INTO </w:t>
      </w:r>
      <w:proofErr w:type="spellStart"/>
      <w:r w:rsidRPr="009219A5">
        <w:rPr>
          <w:rFonts w:ascii="Courier New" w:hAnsi="Courier New"/>
          <w:sz w:val="16"/>
          <w:lang w:val="fr-FR"/>
        </w:rPr>
        <w:t>v_deleted</w:t>
      </w:r>
      <w:proofErr w:type="spellEnd"/>
      <w:r w:rsidRPr="009219A5">
        <w:rPr>
          <w:rFonts w:ascii="Courier New" w:hAnsi="Courier New"/>
          <w:sz w:val="16"/>
          <w:lang w:val="fr-FR"/>
        </w:rPr>
        <w:br/>
        <w:t xml:space="preserve">    FROM LOG_SITE1 WHERE DATE_OPERATION &lt; </w:t>
      </w:r>
      <w:proofErr w:type="spellStart"/>
      <w:r w:rsidRPr="009219A5">
        <w:rPr>
          <w:rFonts w:ascii="Courier New" w:hAnsi="Courier New"/>
          <w:sz w:val="16"/>
          <w:lang w:val="fr-FR"/>
        </w:rPr>
        <w:t>v_seuil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DELETE FROM LOG_SITE1 WHERE DATE_OPERATION &lt; </w:t>
      </w:r>
      <w:proofErr w:type="spellStart"/>
      <w:r w:rsidRPr="009219A5">
        <w:rPr>
          <w:rFonts w:ascii="Courier New" w:hAnsi="Courier New"/>
          <w:sz w:val="16"/>
          <w:lang w:val="fr-FR"/>
        </w:rPr>
        <w:t>v_seuil</w:t>
      </w:r>
      <w:proofErr w:type="spellEnd"/>
      <w:r w:rsidRPr="009219A5">
        <w:rPr>
          <w:rFonts w:ascii="Courier New" w:hAnsi="Courier New"/>
          <w:sz w:val="16"/>
          <w:lang w:val="fr-FR"/>
        </w:rPr>
        <w:t>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t xml:space="preserve">    DBMS_OUTPUT.PUT_LINE('LOG_SITE1 : ' || </w:t>
      </w:r>
      <w:proofErr w:type="spellStart"/>
      <w:r w:rsidRPr="009219A5">
        <w:rPr>
          <w:rFonts w:ascii="Courier New" w:hAnsi="Courier New"/>
          <w:sz w:val="16"/>
          <w:lang w:val="fr-FR"/>
        </w:rPr>
        <w:t>v_deleted</w:t>
      </w:r>
      <w:proofErr w:type="spellEnd"/>
      <w:r w:rsidRPr="009219A5">
        <w:rPr>
          <w:rFonts w:ascii="Courier New" w:hAnsi="Courier New"/>
          <w:sz w:val="16"/>
          <w:lang w:val="fr-FR"/>
        </w:rPr>
        <w:t xml:space="preserve"> || ' entrée(s) supprimée(s)');</w:t>
      </w:r>
      <w:r w:rsidRPr="009219A5">
        <w:rPr>
          <w:rFonts w:ascii="Courier New" w:hAnsi="Courier New"/>
          <w:sz w:val="16"/>
          <w:lang w:val="fr-FR"/>
        </w:rPr>
        <w:br/>
      </w:r>
      <w:r w:rsidRPr="009219A5">
        <w:rPr>
          <w:rFonts w:ascii="Courier New" w:hAnsi="Courier New"/>
          <w:sz w:val="16"/>
          <w:lang w:val="fr-FR"/>
        </w:rPr>
        <w:br/>
        <w:t xml:space="preserve">    -- Répété pour LOG_SITE2, LOG_SITE1_SC1, LOG_SITE2_SC1...</w:t>
      </w:r>
      <w:r w:rsidRPr="009219A5">
        <w:rPr>
          <w:rFonts w:ascii="Courier New" w:hAnsi="Courier New"/>
          <w:sz w:val="16"/>
          <w:lang w:val="fr-FR"/>
        </w:rPr>
        <w:br/>
        <w:t xml:space="preserve">    </w:t>
      </w:r>
      <w:r>
        <w:rPr>
          <w:rFonts w:ascii="Courier New" w:hAnsi="Courier New"/>
          <w:sz w:val="16"/>
        </w:rPr>
        <w:t>COMMIT;</w:t>
      </w:r>
      <w:r>
        <w:rPr>
          <w:rFonts w:ascii="Courier New" w:hAnsi="Courier New"/>
          <w:sz w:val="16"/>
        </w:rPr>
        <w:br/>
        <w:t xml:space="preserve">    DBMS_OUTPUT.PUT_LINE('Purge </w:t>
      </w:r>
      <w:proofErr w:type="spellStart"/>
      <w:r>
        <w:rPr>
          <w:rFonts w:ascii="Courier New" w:hAnsi="Courier New"/>
          <w:sz w:val="16"/>
        </w:rPr>
        <w:t>terminée</w:t>
      </w:r>
      <w:proofErr w:type="spellEnd"/>
      <w:r>
        <w:rPr>
          <w:rFonts w:ascii="Courier New" w:hAnsi="Courier New"/>
          <w:sz w:val="16"/>
        </w:rPr>
        <w:t xml:space="preserve"> -- </w:t>
      </w:r>
      <w:proofErr w:type="spellStart"/>
      <w:r>
        <w:rPr>
          <w:rFonts w:ascii="Courier New" w:hAnsi="Courier New"/>
          <w:sz w:val="16"/>
        </w:rPr>
        <w:t>seuil</w:t>
      </w:r>
      <w:proofErr w:type="spellEnd"/>
      <w:r>
        <w:rPr>
          <w:rFonts w:ascii="Courier New" w:hAnsi="Courier New"/>
          <w:sz w:val="16"/>
        </w:rPr>
        <w:t xml:space="preserve"> : ' ||</w:t>
      </w:r>
      <w:r>
        <w:rPr>
          <w:rFonts w:ascii="Courier New" w:hAnsi="Courier New"/>
          <w:sz w:val="16"/>
        </w:rPr>
        <w:br/>
        <w:t xml:space="preserve">        TO_CHAR(v_seuil,'DD/MM/YYYY'));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EXCEPTION</w:t>
      </w:r>
      <w:r>
        <w:rPr>
          <w:rFonts w:ascii="Courier New" w:hAnsi="Courier New"/>
          <w:sz w:val="16"/>
        </w:rPr>
        <w:br/>
        <w:t xml:space="preserve">    WHEN OTHERS THEN</w:t>
      </w:r>
      <w:r>
        <w:rPr>
          <w:rFonts w:ascii="Courier New" w:hAnsi="Courier New"/>
          <w:sz w:val="16"/>
        </w:rPr>
        <w:br/>
        <w:t xml:space="preserve">        ROLLBACK;  -- Annulation si erreur</w:t>
      </w:r>
      <w:r>
        <w:rPr>
          <w:rFonts w:ascii="Courier New" w:hAnsi="Courier New"/>
          <w:sz w:val="16"/>
        </w:rPr>
        <w:br/>
        <w:t xml:space="preserve">        RAISE;</w:t>
      </w:r>
      <w:r>
        <w:rPr>
          <w:rFonts w:ascii="Courier New" w:hAnsi="Courier New"/>
          <w:sz w:val="16"/>
        </w:rPr>
        <w:br/>
        <w:t>END;</w:t>
      </w:r>
      <w:r>
        <w:rPr>
          <w:rFonts w:ascii="Courier New" w:hAnsi="Courier New"/>
          <w:sz w:val="16"/>
        </w:rPr>
        <w:br/>
        <w:t>/</w:t>
      </w:r>
    </w:p>
    <w:p w14:paraId="0B1731A0" w14:textId="77777777" w:rsidR="000A698D" w:rsidRPr="009219A5" w:rsidRDefault="009219A5">
      <w:pPr>
        <w:shd w:val="clear" w:color="auto" w:fill="2E74B5"/>
        <w:spacing w:before="120" w:after="0"/>
        <w:rPr>
          <w:lang w:val="fr-FR"/>
        </w:rPr>
      </w:pPr>
      <w:r>
        <w:rPr>
          <w:b/>
          <w:color w:val="FFFFFF"/>
          <w:sz w:val="18"/>
        </w:rPr>
        <w:t xml:space="preserve">  </w:t>
      </w:r>
      <w:r w:rsidRPr="009219A5">
        <w:rPr>
          <w:b/>
          <w:color w:val="FFFFFF"/>
          <w:sz w:val="18"/>
          <w:lang w:val="fr-FR"/>
        </w:rPr>
        <w:t>maintenance/</w:t>
      </w:r>
      <w:proofErr w:type="spellStart"/>
      <w:r w:rsidRPr="009219A5">
        <w:rPr>
          <w:b/>
          <w:color w:val="FFFFFF"/>
          <w:sz w:val="18"/>
          <w:lang w:val="fr-FR"/>
        </w:rPr>
        <w:t>analyze_tables.sql</w:t>
      </w:r>
      <w:proofErr w:type="spellEnd"/>
      <w:r w:rsidRPr="009219A5">
        <w:rPr>
          <w:b/>
          <w:color w:val="FFFFFF"/>
          <w:sz w:val="18"/>
          <w:lang w:val="fr-FR"/>
        </w:rPr>
        <w:t xml:space="preserve"> -- Collecte des statistiques</w:t>
      </w:r>
    </w:p>
    <w:p w14:paraId="13D784F2" w14:textId="77777777" w:rsidR="000A698D" w:rsidRDefault="009219A5">
      <w:pPr>
        <w:shd w:val="clear" w:color="auto" w:fill="F2F2F2"/>
        <w:spacing w:after="120"/>
        <w:ind w:left="283"/>
      </w:pPr>
      <w:r>
        <w:rPr>
          <w:rFonts w:ascii="Courier New" w:hAnsi="Courier New"/>
          <w:sz w:val="16"/>
        </w:rPr>
        <w:t xml:space="preserve">-- </w:t>
      </w:r>
      <w:proofErr w:type="spellStart"/>
      <w:r>
        <w:rPr>
          <w:rFonts w:ascii="Courier New" w:hAnsi="Courier New"/>
          <w:sz w:val="16"/>
        </w:rPr>
        <w:t>analyze_tables.sql</w:t>
      </w:r>
      <w:proofErr w:type="spellEnd"/>
      <w:r>
        <w:rPr>
          <w:rFonts w:ascii="Courier New" w:hAnsi="Courier New"/>
          <w:sz w:val="16"/>
        </w:rPr>
        <w:t xml:space="preserve"> -- </w:t>
      </w:r>
      <w:proofErr w:type="spellStart"/>
      <w:r>
        <w:rPr>
          <w:rFonts w:ascii="Courier New" w:hAnsi="Courier New"/>
          <w:sz w:val="16"/>
        </w:rPr>
        <w:t>Collecte</w:t>
      </w:r>
      <w:proofErr w:type="spellEnd"/>
      <w:r>
        <w:rPr>
          <w:rFonts w:ascii="Courier New" w:hAnsi="Courier New"/>
          <w:sz w:val="16"/>
        </w:rPr>
        <w:t xml:space="preserve"> des </w:t>
      </w:r>
      <w:proofErr w:type="spellStart"/>
      <w:r>
        <w:rPr>
          <w:rFonts w:ascii="Courier New" w:hAnsi="Courier New"/>
          <w:sz w:val="16"/>
        </w:rPr>
        <w:t>statistiques</w:t>
      </w:r>
      <w:proofErr w:type="spellEnd"/>
      <w:r>
        <w:rPr>
          <w:rFonts w:ascii="Courier New" w:hAnsi="Courier New"/>
          <w:sz w:val="16"/>
        </w:rPr>
        <w:t xml:space="preserve"> pour l'optimiseur</w:t>
      </w:r>
      <w:r>
        <w:rPr>
          <w:rFonts w:ascii="Courier New" w:hAnsi="Courier New"/>
          <w:sz w:val="16"/>
        </w:rPr>
        <w:br/>
        <w:t xml:space="preserve">-- À exécuter après </w:t>
      </w:r>
      <w:r>
        <w:rPr>
          <w:rFonts w:ascii="Courier New" w:hAnsi="Courier New"/>
          <w:sz w:val="16"/>
        </w:rPr>
        <w:t>chargement initial ou modifications massives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DECLARE</w:t>
      </w:r>
      <w:r>
        <w:rPr>
          <w:rFonts w:ascii="Courier New" w:hAnsi="Courier New"/>
          <w:sz w:val="16"/>
        </w:rPr>
        <w:br/>
        <w:t xml:space="preserve">    PROCEDURE analyze_if_exists(p_table VARCHAR2) IS</w:t>
      </w:r>
      <w:r>
        <w:rPr>
          <w:rFonts w:ascii="Courier New" w:hAnsi="Courier New"/>
          <w:sz w:val="16"/>
        </w:rPr>
        <w:br/>
        <w:t xml:space="preserve">        v_count NUMBER;</w:t>
      </w:r>
      <w:r>
        <w:rPr>
          <w:rFonts w:ascii="Courier New" w:hAnsi="Courier New"/>
          <w:sz w:val="16"/>
        </w:rPr>
        <w:br/>
        <w:t xml:space="preserve">    BEGIN</w:t>
      </w:r>
      <w:r>
        <w:rPr>
          <w:rFonts w:ascii="Courier New" w:hAnsi="Courier New"/>
          <w:sz w:val="16"/>
        </w:rPr>
        <w:br/>
        <w:t xml:space="preserve">        SELECT COUNT(*) INTO v_count</w:t>
      </w:r>
      <w:r>
        <w:rPr>
          <w:rFonts w:ascii="Courier New" w:hAnsi="Courier New"/>
          <w:sz w:val="16"/>
        </w:rPr>
        <w:br/>
        <w:t xml:space="preserve">        FROM USER_TABLES WHERE TABLE_NAME = UPPER(p_table);</w:t>
      </w:r>
      <w:r>
        <w:rPr>
          <w:rFonts w:ascii="Courier New" w:hAnsi="Courier New"/>
          <w:sz w:val="16"/>
        </w:rPr>
        <w:br/>
        <w:t xml:space="preserve">        IF v_count</w:t>
      </w:r>
      <w:r>
        <w:rPr>
          <w:rFonts w:ascii="Courier New" w:hAnsi="Courier New"/>
          <w:sz w:val="16"/>
        </w:rPr>
        <w:t xml:space="preserve"> &gt; 0 THEN</w:t>
      </w:r>
      <w:r>
        <w:rPr>
          <w:rFonts w:ascii="Courier New" w:hAnsi="Courier New"/>
          <w:sz w:val="16"/>
        </w:rPr>
        <w:br/>
        <w:t xml:space="preserve">            DBMS_STATS.GATHER_TABLE_STATS(</w:t>
      </w:r>
      <w:r>
        <w:rPr>
          <w:rFonts w:ascii="Courier New" w:hAnsi="Courier New"/>
          <w:sz w:val="16"/>
        </w:rPr>
        <w:br/>
        <w:t xml:space="preserve">                ownname          =&gt; USER,</w:t>
      </w:r>
      <w:r>
        <w:rPr>
          <w:rFonts w:ascii="Courier New" w:hAnsi="Courier New"/>
          <w:sz w:val="16"/>
        </w:rPr>
        <w:br/>
        <w:t xml:space="preserve">                tabname          =&gt; p_table,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cascade          =&gt; TRUE,  -- Inclut les index</w:t>
      </w:r>
      <w:r>
        <w:rPr>
          <w:rFonts w:ascii="Courier New" w:hAnsi="Courier New"/>
          <w:sz w:val="16"/>
        </w:rPr>
        <w:br/>
        <w:t xml:space="preserve">                estimate_percent =&gt; DBMS_STATS.AUTO_S</w:t>
      </w:r>
      <w:r>
        <w:rPr>
          <w:rFonts w:ascii="Courier New" w:hAnsi="Courier New"/>
          <w:sz w:val="16"/>
        </w:rPr>
        <w:t>AMPLE_SIZE,</w:t>
      </w:r>
      <w:r>
        <w:rPr>
          <w:rFonts w:ascii="Courier New" w:hAnsi="Courier New"/>
          <w:sz w:val="16"/>
        </w:rPr>
        <w:br/>
        <w:t xml:space="preserve">                method_opt       =&gt; 'FOR ALL INDEXED COLUMNS SIZE AUTO'</w:t>
      </w:r>
      <w:r>
        <w:rPr>
          <w:rFonts w:ascii="Courier New" w:hAnsi="Courier New"/>
          <w:sz w:val="16"/>
        </w:rPr>
        <w:br/>
        <w:t xml:space="preserve">            );</w:t>
      </w:r>
      <w:r>
        <w:rPr>
          <w:rFonts w:ascii="Courier New" w:hAnsi="Courier New"/>
          <w:sz w:val="16"/>
        </w:rPr>
        <w:br/>
        <w:t xml:space="preserve">            DBMS_OUTPUT.PUT_LINE('  Analysé : ' || p_table);</w:t>
      </w:r>
      <w:r>
        <w:rPr>
          <w:rFonts w:ascii="Courier New" w:hAnsi="Courier New"/>
          <w:sz w:val="16"/>
        </w:rPr>
        <w:br/>
        <w:t xml:space="preserve">        END IF;</w:t>
      </w:r>
      <w:r>
        <w:rPr>
          <w:rFonts w:ascii="Courier New" w:hAnsi="Courier New"/>
          <w:sz w:val="16"/>
        </w:rPr>
        <w:br/>
        <w:t xml:space="preserve">    END;</w:t>
      </w:r>
      <w:r>
        <w:rPr>
          <w:rFonts w:ascii="Courier New" w:hAnsi="Courier New"/>
          <w:sz w:val="16"/>
        </w:rPr>
        <w:br/>
        <w:t>BEGIN</w:t>
      </w:r>
      <w:r>
        <w:rPr>
          <w:rFonts w:ascii="Courier New" w:hAnsi="Courier New"/>
          <w:sz w:val="16"/>
        </w:rPr>
        <w:br/>
        <w:t xml:space="preserve">    -- Tables globales</w:t>
      </w:r>
      <w:r>
        <w:rPr>
          <w:rFonts w:ascii="Courier New" w:hAnsi="Courier New"/>
          <w:sz w:val="16"/>
        </w:rPr>
        <w:br/>
        <w:t xml:space="preserve">    analyze_if_exists('CLIENTS');</w:t>
      </w:r>
      <w:r>
        <w:rPr>
          <w:rFonts w:ascii="Courier New" w:hAnsi="Courier New"/>
          <w:sz w:val="16"/>
        </w:rPr>
        <w:br/>
        <w:t xml:space="preserve">    anal</w:t>
      </w:r>
      <w:r>
        <w:rPr>
          <w:rFonts w:ascii="Courier New" w:hAnsi="Courier New"/>
          <w:sz w:val="16"/>
        </w:rPr>
        <w:t>yze_if_exists('COMMANDES');</w:t>
      </w:r>
      <w:r>
        <w:rPr>
          <w:rFonts w:ascii="Courier New" w:hAnsi="Courier New"/>
          <w:sz w:val="16"/>
        </w:rPr>
        <w:br/>
        <w:t xml:space="preserve">    analyze_if_exists('LIGNECOMMANDES');</w:t>
      </w:r>
      <w:r>
        <w:rPr>
          <w:rFonts w:ascii="Courier New" w:hAnsi="Courier New"/>
          <w:sz w:val="16"/>
        </w:rPr>
        <w:br/>
        <w:t xml:space="preserve">    -- Fragments Scénario 2</w:t>
      </w:r>
      <w:r>
        <w:rPr>
          <w:rFonts w:ascii="Courier New" w:hAnsi="Courier New"/>
          <w:sz w:val="16"/>
        </w:rPr>
        <w:br/>
        <w:t xml:space="preserve">    analyze_if_exists('LIGNECOMMANDES1');</w:t>
      </w:r>
      <w:r>
        <w:rPr>
          <w:rFonts w:ascii="Courier New" w:hAnsi="Courier New"/>
          <w:sz w:val="16"/>
        </w:rPr>
        <w:br/>
        <w:t xml:space="preserve">    analyze_if_exists('LIGNECOMMANDES2');</w:t>
      </w:r>
      <w:r>
        <w:rPr>
          <w:rFonts w:ascii="Courier New" w:hAnsi="Courier New"/>
          <w:sz w:val="16"/>
        </w:rPr>
        <w:br/>
        <w:t xml:space="preserve">    -- Tables de log</w:t>
      </w:r>
      <w:r>
        <w:rPr>
          <w:rFonts w:ascii="Courier New" w:hAnsi="Courier New"/>
          <w:sz w:val="16"/>
        </w:rPr>
        <w:br/>
        <w:t xml:space="preserve">    analyze_if_exists('LOG_SITE1');</w:t>
      </w:r>
      <w:r>
        <w:rPr>
          <w:rFonts w:ascii="Courier New" w:hAnsi="Courier New"/>
          <w:sz w:val="16"/>
        </w:rPr>
        <w:br/>
        <w:t xml:space="preserve">    analyze_if_exi</w:t>
      </w:r>
      <w:r>
        <w:rPr>
          <w:rFonts w:ascii="Courier New" w:hAnsi="Courier New"/>
          <w:sz w:val="16"/>
        </w:rPr>
        <w:t>sts('LOG_SITE2');</w:t>
      </w:r>
      <w:r>
        <w:rPr>
          <w:rFonts w:ascii="Courier New" w:hAnsi="Courier New"/>
          <w:sz w:val="16"/>
        </w:rPr>
        <w:br/>
        <w:t>END;</w:t>
      </w:r>
      <w:r>
        <w:rPr>
          <w:rFonts w:ascii="Courier New" w:hAnsi="Courier New"/>
          <w:sz w:val="16"/>
        </w:rPr>
        <w:br/>
        <w:t>/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A698D" w14:paraId="2887757F" w14:textId="77777777">
        <w:tc>
          <w:tcPr>
            <w:tcW w:w="3041" w:type="dxa"/>
            <w:shd w:val="clear" w:color="auto" w:fill="BDD7EE"/>
          </w:tcPr>
          <w:p w14:paraId="4E13E5C5" w14:textId="77777777" w:rsidR="000A698D" w:rsidRDefault="009219A5">
            <w:r>
              <w:rPr>
                <w:b/>
                <w:sz w:val="20"/>
              </w:rPr>
              <w:t>Fréquence</w:t>
            </w:r>
          </w:p>
        </w:tc>
        <w:tc>
          <w:tcPr>
            <w:tcW w:w="3041" w:type="dxa"/>
            <w:shd w:val="clear" w:color="auto" w:fill="BDD7EE"/>
          </w:tcPr>
          <w:p w14:paraId="6C6296B2" w14:textId="77777777" w:rsidR="000A698D" w:rsidRDefault="009219A5">
            <w:r>
              <w:rPr>
                <w:b/>
                <w:sz w:val="20"/>
              </w:rPr>
              <w:t>Script</w:t>
            </w:r>
          </w:p>
        </w:tc>
        <w:tc>
          <w:tcPr>
            <w:tcW w:w="3041" w:type="dxa"/>
            <w:shd w:val="clear" w:color="auto" w:fill="BDD7EE"/>
          </w:tcPr>
          <w:p w14:paraId="1D3C2C98" w14:textId="77777777" w:rsidR="000A698D" w:rsidRDefault="009219A5">
            <w:r>
              <w:rPr>
                <w:b/>
                <w:sz w:val="20"/>
              </w:rPr>
              <w:t>Déclencheur</w:t>
            </w:r>
          </w:p>
        </w:tc>
      </w:tr>
      <w:tr w:rsidR="000A698D" w:rsidRPr="009219A5" w14:paraId="2CE33DFD" w14:textId="77777777">
        <w:tc>
          <w:tcPr>
            <w:tcW w:w="3041" w:type="dxa"/>
          </w:tcPr>
          <w:p w14:paraId="6FB35E67" w14:textId="77777777" w:rsidR="000A698D" w:rsidRDefault="009219A5">
            <w:r>
              <w:rPr>
                <w:sz w:val="18"/>
              </w:rPr>
              <w:t>Hebdomadaire</w:t>
            </w:r>
          </w:p>
        </w:tc>
        <w:tc>
          <w:tcPr>
            <w:tcW w:w="3041" w:type="dxa"/>
          </w:tcPr>
          <w:p w14:paraId="4F398A61" w14:textId="77777777" w:rsidR="000A698D" w:rsidRDefault="009219A5">
            <w:r>
              <w:rPr>
                <w:sz w:val="18"/>
              </w:rPr>
              <w:t>rebuild_indexes.sql</w:t>
            </w:r>
          </w:p>
        </w:tc>
        <w:tc>
          <w:tcPr>
            <w:tcW w:w="3041" w:type="dxa"/>
          </w:tcPr>
          <w:p w14:paraId="6D7E99E8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Après charge hebdomadaire de commandes</w:t>
            </w:r>
          </w:p>
        </w:tc>
      </w:tr>
      <w:tr w:rsidR="000A698D" w:rsidRPr="009219A5" w14:paraId="4BDC8083" w14:textId="77777777">
        <w:tc>
          <w:tcPr>
            <w:tcW w:w="3041" w:type="dxa"/>
          </w:tcPr>
          <w:p w14:paraId="24CDCB2F" w14:textId="77777777" w:rsidR="000A698D" w:rsidRDefault="009219A5">
            <w:proofErr w:type="spellStart"/>
            <w:r>
              <w:rPr>
                <w:sz w:val="18"/>
              </w:rPr>
              <w:t>Mensuelle</w:t>
            </w:r>
            <w:proofErr w:type="spellEnd"/>
          </w:p>
        </w:tc>
        <w:tc>
          <w:tcPr>
            <w:tcW w:w="3041" w:type="dxa"/>
          </w:tcPr>
          <w:p w14:paraId="05F88D5D" w14:textId="77777777" w:rsidR="000A698D" w:rsidRDefault="009219A5">
            <w:r>
              <w:rPr>
                <w:sz w:val="18"/>
              </w:rPr>
              <w:t>purge_logs.sql</w:t>
            </w:r>
          </w:p>
        </w:tc>
        <w:tc>
          <w:tcPr>
            <w:tcW w:w="3041" w:type="dxa"/>
          </w:tcPr>
          <w:p w14:paraId="2B53E09C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Purge logs &gt; 30 jours pour éviter saturation</w:t>
            </w:r>
          </w:p>
        </w:tc>
      </w:tr>
      <w:tr w:rsidR="000A698D" w:rsidRPr="009219A5" w14:paraId="2F753B9B" w14:textId="77777777">
        <w:tc>
          <w:tcPr>
            <w:tcW w:w="3041" w:type="dxa"/>
          </w:tcPr>
          <w:p w14:paraId="653AF223" w14:textId="77777777" w:rsidR="000A698D" w:rsidRDefault="009219A5">
            <w:r>
              <w:rPr>
                <w:sz w:val="18"/>
              </w:rPr>
              <w:t>Après charge</w:t>
            </w:r>
          </w:p>
        </w:tc>
        <w:tc>
          <w:tcPr>
            <w:tcW w:w="3041" w:type="dxa"/>
          </w:tcPr>
          <w:p w14:paraId="21680CAC" w14:textId="77777777" w:rsidR="000A698D" w:rsidRDefault="009219A5">
            <w:r>
              <w:rPr>
                <w:sz w:val="18"/>
              </w:rPr>
              <w:t>analyze_tables.sql</w:t>
            </w:r>
          </w:p>
        </w:tc>
        <w:tc>
          <w:tcPr>
            <w:tcW w:w="3041" w:type="dxa"/>
          </w:tcPr>
          <w:p w14:paraId="2FBAE1CD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 xml:space="preserve">Après tout </w:t>
            </w:r>
            <w:r w:rsidRPr="009219A5">
              <w:rPr>
                <w:sz w:val="18"/>
                <w:lang w:val="fr-FR"/>
              </w:rPr>
              <w:t>chargement batch important</w:t>
            </w:r>
          </w:p>
        </w:tc>
      </w:tr>
      <w:tr w:rsidR="000A698D" w14:paraId="54C5FCF7" w14:textId="77777777">
        <w:tc>
          <w:tcPr>
            <w:tcW w:w="3041" w:type="dxa"/>
          </w:tcPr>
          <w:p w14:paraId="3F7C83BF" w14:textId="77777777" w:rsidR="000A698D" w:rsidRDefault="009219A5">
            <w:r>
              <w:rPr>
                <w:sz w:val="18"/>
              </w:rPr>
              <w:t>Continue</w:t>
            </w:r>
          </w:p>
        </w:tc>
        <w:tc>
          <w:tcPr>
            <w:tcW w:w="3041" w:type="dxa"/>
          </w:tcPr>
          <w:p w14:paraId="26D71972" w14:textId="77777777" w:rsidR="000A698D" w:rsidRDefault="009219A5">
            <w:r>
              <w:rPr>
                <w:sz w:val="18"/>
              </w:rPr>
              <w:t>monitor_logs.sql</w:t>
            </w:r>
          </w:p>
        </w:tc>
        <w:tc>
          <w:tcPr>
            <w:tcW w:w="3041" w:type="dxa"/>
          </w:tcPr>
          <w:p w14:paraId="24F7E2D6" w14:textId="77777777" w:rsidR="000A698D" w:rsidRDefault="009219A5">
            <w:r>
              <w:rPr>
                <w:sz w:val="18"/>
              </w:rPr>
              <w:t>Surveillance quotidienne de l'activité</w:t>
            </w:r>
          </w:p>
        </w:tc>
      </w:tr>
      <w:tr w:rsidR="000A698D" w:rsidRPr="009219A5" w14:paraId="7D1D10E8" w14:textId="77777777">
        <w:tc>
          <w:tcPr>
            <w:tcW w:w="3041" w:type="dxa"/>
          </w:tcPr>
          <w:p w14:paraId="4A8665AC" w14:textId="77777777" w:rsidR="000A698D" w:rsidRDefault="009219A5">
            <w:r>
              <w:rPr>
                <w:sz w:val="18"/>
              </w:rPr>
              <w:t>À la demande</w:t>
            </w:r>
          </w:p>
        </w:tc>
        <w:tc>
          <w:tcPr>
            <w:tcW w:w="3041" w:type="dxa"/>
          </w:tcPr>
          <w:p w14:paraId="20F75E70" w14:textId="77777777" w:rsidR="000A698D" w:rsidRDefault="009219A5">
            <w:r>
              <w:rPr>
                <w:sz w:val="18"/>
              </w:rPr>
              <w:t>check_health.sh</w:t>
            </w:r>
          </w:p>
        </w:tc>
        <w:tc>
          <w:tcPr>
            <w:tcW w:w="3041" w:type="dxa"/>
          </w:tcPr>
          <w:p w14:paraId="4CEEB831" w14:textId="77777777" w:rsidR="000A698D" w:rsidRPr="009219A5" w:rsidRDefault="009219A5">
            <w:pPr>
              <w:rPr>
                <w:lang w:val="fr-FR"/>
              </w:rPr>
            </w:pPr>
            <w:r w:rsidRPr="009219A5">
              <w:rPr>
                <w:sz w:val="18"/>
                <w:lang w:val="fr-FR"/>
              </w:rPr>
              <w:t>Vérification complète avant/après intervention</w:t>
            </w:r>
          </w:p>
        </w:tc>
      </w:tr>
    </w:tbl>
    <w:p w14:paraId="5F1E7DB4" w14:textId="77777777" w:rsidR="000A698D" w:rsidRPr="009219A5" w:rsidRDefault="000A698D">
      <w:pPr>
        <w:rPr>
          <w:lang w:val="fr-FR"/>
        </w:rPr>
      </w:pPr>
    </w:p>
    <w:p w14:paraId="2FC9521C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br w:type="page"/>
      </w:r>
    </w:p>
    <w:p w14:paraId="595FCF57" w14:textId="77777777" w:rsidR="000A698D" w:rsidRPr="009219A5" w:rsidRDefault="009219A5">
      <w:pPr>
        <w:pStyle w:val="Titre1"/>
        <w:rPr>
          <w:lang w:val="fr-FR"/>
        </w:rPr>
      </w:pPr>
      <w:r w:rsidRPr="009219A5">
        <w:rPr>
          <w:color w:val="1F4E79"/>
          <w:lang w:val="fr-FR"/>
        </w:rPr>
        <w:lastRenderedPageBreak/>
        <w:t>19. Conclusion</w:t>
      </w:r>
    </w:p>
    <w:p w14:paraId="4BA22E45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Ce projet nous a permis de mettre en pratique de manière concrète l</w:t>
      </w:r>
      <w:r w:rsidRPr="009219A5">
        <w:rPr>
          <w:lang w:val="fr-FR"/>
        </w:rPr>
        <w:t>es concepts théoriques des bases de données distribuées, dans un environnement réaliste grâce à Docker. Plusieurs enseignements importants en sont ressortis.</w:t>
      </w:r>
    </w:p>
    <w:p w14:paraId="27D5FBF6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 xml:space="preserve">Sur le plan technique, nous avons constaté que la fragmentation horizontale est un outil puissant </w:t>
      </w:r>
      <w:r w:rsidRPr="009219A5">
        <w:rPr>
          <w:lang w:val="fr-FR"/>
        </w:rPr>
        <w:t>mais qui impose une rigueur extrême dans la gestion des dépendances référentielles. La procédure ensure_site1_refs illustre bien ce défi : il ne suffit pas de fragmenter la table principale, il faut aussi propager les tables de référence (clients, produits</w:t>
      </w:r>
      <w:r w:rsidRPr="009219A5">
        <w:rPr>
          <w:lang w:val="fr-FR"/>
        </w:rPr>
        <w:t>, commandes) vers chaque fragment. Une erreur dans cet ordre de propagation produit des violations de clé étrangère difficiles à diagnostiquer.</w:t>
      </w:r>
    </w:p>
    <w:p w14:paraId="572FDF9D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Sur l'ordre d'initialisation Docker, nous avons appris qu'il ne faut pas sous-estimer la sensibilité à l'ordre d</w:t>
      </w:r>
      <w:r w:rsidRPr="009219A5">
        <w:rPr>
          <w:lang w:val="fr-FR"/>
        </w:rPr>
        <w:t xml:space="preserve">es scripts. Le </w:t>
      </w:r>
      <w:proofErr w:type="spellStart"/>
      <w:r w:rsidRPr="009219A5">
        <w:rPr>
          <w:lang w:val="fr-FR"/>
        </w:rPr>
        <w:t>préfixage</w:t>
      </w:r>
      <w:proofErr w:type="spellEnd"/>
      <w:r w:rsidRPr="009219A5">
        <w:rPr>
          <w:lang w:val="fr-FR"/>
        </w:rPr>
        <w:t xml:space="preserve"> numérique des répertoires montés (01_schema, 02_data, etc.) est une solution simple mais indispensable. Sans lui, la </w:t>
      </w:r>
      <w:proofErr w:type="spellStart"/>
      <w:r w:rsidRPr="009219A5">
        <w:rPr>
          <w:lang w:val="fr-FR"/>
        </w:rPr>
        <w:t>fragmention</w:t>
      </w:r>
      <w:proofErr w:type="spellEnd"/>
      <w:r w:rsidRPr="009219A5">
        <w:rPr>
          <w:lang w:val="fr-FR"/>
        </w:rPr>
        <w:t xml:space="preserve"> s'exécute avant que les données existent, ce qui produit des tables vides.</w:t>
      </w:r>
    </w:p>
    <w:p w14:paraId="62A25C4E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Sur les performances, l'ind</w:t>
      </w:r>
      <w:r w:rsidRPr="009219A5">
        <w:rPr>
          <w:lang w:val="fr-FR"/>
        </w:rPr>
        <w:t>ex fonctionnel IDX_CMD_YEAR_FUNC est peut-être la découverte la plus instructive : Oracle ne peut pas utiliser un index B-</w:t>
      </w:r>
      <w:proofErr w:type="spellStart"/>
      <w:r w:rsidRPr="009219A5">
        <w:rPr>
          <w:lang w:val="fr-FR"/>
        </w:rPr>
        <w:t>Tree</w:t>
      </w:r>
      <w:proofErr w:type="spellEnd"/>
      <w:r w:rsidRPr="009219A5">
        <w:rPr>
          <w:lang w:val="fr-FR"/>
        </w:rPr>
        <w:t xml:space="preserve"> classique sur DATECOMMANDE quand la requête utilise </w:t>
      </w:r>
      <w:proofErr w:type="gramStart"/>
      <w:r w:rsidRPr="009219A5">
        <w:rPr>
          <w:lang w:val="fr-FR"/>
        </w:rPr>
        <w:t>EXTRACT(</w:t>
      </w:r>
      <w:proofErr w:type="gramEnd"/>
      <w:r w:rsidRPr="009219A5">
        <w:rPr>
          <w:lang w:val="fr-FR"/>
        </w:rPr>
        <w:t xml:space="preserve">YEAR FROM DATECOMMANDE). Ce comportement, contre-intuitif au premier </w:t>
      </w:r>
      <w:r w:rsidRPr="009219A5">
        <w:rPr>
          <w:lang w:val="fr-FR"/>
        </w:rPr>
        <w:t>abord, est une des subtilités de l'optimiseur Oracle que seul le test empirique via EXPLAIN PLAN permet de révéler.</w:t>
      </w:r>
    </w:p>
    <w:p w14:paraId="09BC071D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Sur le routage automatique, le pattern vue INSTEAD OF + trigger de routage + procédures stockées constitue une architecture élégante qui ren</w:t>
      </w:r>
      <w:r w:rsidRPr="009219A5">
        <w:rPr>
          <w:lang w:val="fr-FR"/>
        </w:rPr>
        <w:t>d la distribution totalement transparente pour l'application cliente. C'est l'approche recommandée dans les architectures Oracle distribuées réelles.</w:t>
      </w:r>
    </w:p>
    <w:p w14:paraId="0D6990CC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En termes de difficultés rencontrées, outre l'ordre des scripts, nous avons dû corriger un bug dans le Scé</w:t>
      </w:r>
      <w:r w:rsidRPr="009219A5">
        <w:rPr>
          <w:lang w:val="fr-FR"/>
        </w:rPr>
        <w:t>nario 1 où une condition superflue AND QUANTITE &gt; 100 créait des lignes orphelines. C'est ce type d'anomalie -- difficile à détecter sans requête de vérification croisée inter-sites -- qui justifie l'importance des tests de validation comme la requête de d</w:t>
      </w:r>
      <w:r w:rsidRPr="009219A5">
        <w:rPr>
          <w:lang w:val="fr-FR"/>
        </w:rPr>
        <w:t>étection de doublons inter-fragments.</w:t>
      </w:r>
    </w:p>
    <w:p w14:paraId="25E48A7F" w14:textId="77777777" w:rsidR="000A698D" w:rsidRPr="009219A5" w:rsidRDefault="009219A5">
      <w:pPr>
        <w:rPr>
          <w:lang w:val="fr-FR"/>
        </w:rPr>
      </w:pPr>
      <w:r w:rsidRPr="009219A5">
        <w:rPr>
          <w:lang w:val="fr-FR"/>
        </w:rPr>
        <w:t>En conclusion, ce projet nous a donné une expérience pratique solide sur les bases de données distribuées Oracle avec Docker, couvrant l'ensemble de la chaîne : infrastructure, schéma, fragmentation, distribution, opti</w:t>
      </w:r>
      <w:r w:rsidRPr="009219A5">
        <w:rPr>
          <w:lang w:val="fr-FR"/>
        </w:rPr>
        <w:t>misation et maintenance. Les mécanismes implémentés (</w:t>
      </w:r>
      <w:proofErr w:type="spellStart"/>
      <w:r w:rsidRPr="009219A5">
        <w:rPr>
          <w:lang w:val="fr-FR"/>
        </w:rPr>
        <w:t>Database</w:t>
      </w:r>
      <w:proofErr w:type="spellEnd"/>
      <w:r w:rsidRPr="009219A5">
        <w:rPr>
          <w:lang w:val="fr-FR"/>
        </w:rPr>
        <w:t xml:space="preserve"> Links bidirectionnels, triggers INSTEAD OF, procédures de routage) sont directement transposables à des architectures de production réelles.</w:t>
      </w:r>
    </w:p>
    <w:p w14:paraId="4BA2004E" w14:textId="77777777" w:rsidR="000A698D" w:rsidRPr="009219A5" w:rsidRDefault="000A698D">
      <w:pPr>
        <w:rPr>
          <w:lang w:val="fr-FR"/>
        </w:rPr>
      </w:pPr>
    </w:p>
    <w:p w14:paraId="20F285D5" w14:textId="77777777" w:rsidR="000A698D" w:rsidRDefault="009219A5">
      <w:r>
        <w:rPr>
          <w:color w:val="CCCCCC"/>
        </w:rPr>
        <w:t>────────────────────────────────────────────────────</w:t>
      </w:r>
      <w:r>
        <w:rPr>
          <w:color w:val="CCCCCC"/>
        </w:rPr>
        <w:t>────────</w:t>
      </w:r>
    </w:p>
    <w:p w14:paraId="1304F986" w14:textId="77777777" w:rsidR="000A698D" w:rsidRDefault="000A698D"/>
    <w:p w14:paraId="40E5458C" w14:textId="77777777" w:rsidR="000A698D" w:rsidRDefault="009219A5">
      <w:pPr>
        <w:jc w:val="center"/>
      </w:pPr>
      <w:r>
        <w:rPr>
          <w:i/>
          <w:color w:val="808080"/>
          <w:sz w:val="20"/>
        </w:rPr>
        <w:lastRenderedPageBreak/>
        <w:t>Fin du rapport -- Juin 2026</w:t>
      </w:r>
    </w:p>
    <w:sectPr w:rsidR="000A698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98D"/>
    <w:rsid w:val="0015074B"/>
    <w:rsid w:val="0029639D"/>
    <w:rsid w:val="00326F90"/>
    <w:rsid w:val="009219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E6D09"/>
  <w14:defaultImageDpi w14:val="300"/>
  <w15:docId w15:val="{825DBCB1-B4A8-41C7-80C3-0522EDFE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36</Pages>
  <Words>9127</Words>
  <Characters>50201</Characters>
  <Application>Microsoft Office Word</Application>
  <DocSecurity>0</DocSecurity>
  <Lines>418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ahlam2004nasri@gmail.com</cp:lastModifiedBy>
  <cp:revision>2</cp:revision>
  <dcterms:created xsi:type="dcterms:W3CDTF">2013-12-23T23:15:00Z</dcterms:created>
  <dcterms:modified xsi:type="dcterms:W3CDTF">2026-06-09T03:18:00Z</dcterms:modified>
  <cp:category/>
</cp:coreProperties>
</file>